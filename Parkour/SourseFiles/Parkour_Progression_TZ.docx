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FF963" w14:textId="77777777" w:rsidR="00F80065" w:rsidRPr="00064B45" w:rsidRDefault="00000000">
      <w:pPr>
        <w:spacing w:before="440" w:after="80"/>
        <w:rPr>
          <w:lang w:val="ru-RU"/>
        </w:rPr>
      </w:pPr>
      <w:r w:rsidRPr="00064B45">
        <w:rPr>
          <w:rFonts w:cs="Calibri"/>
          <w:b/>
          <w:color w:val="2E74B5"/>
          <w:sz w:val="20"/>
          <w:lang w:val="ru-RU"/>
        </w:rPr>
        <w:t>ТЕХНИЧЕСКОЕ ЗАДАНИЕ</w:t>
      </w:r>
    </w:p>
    <w:p w14:paraId="142F0A5B" w14:textId="77777777" w:rsidR="00F80065" w:rsidRPr="00064B45" w:rsidRDefault="00000000">
      <w:pPr>
        <w:keepNext/>
        <w:spacing w:after="100"/>
        <w:rPr>
          <w:lang w:val="ru-RU"/>
        </w:rPr>
      </w:pPr>
      <w:r>
        <w:rPr>
          <w:rFonts w:cs="Calibri"/>
          <w:b/>
          <w:color w:val="17365D"/>
          <w:sz w:val="50"/>
        </w:rPr>
        <w:t>Parkour</w:t>
      </w:r>
      <w:r w:rsidRPr="00064B45">
        <w:rPr>
          <w:rFonts w:cs="Calibri"/>
          <w:b/>
          <w:color w:val="17365D"/>
          <w:sz w:val="50"/>
          <w:lang w:val="ru-RU"/>
        </w:rPr>
        <w:t>: система прогрессии</w:t>
      </w:r>
      <w:r w:rsidRPr="00064B45">
        <w:rPr>
          <w:rFonts w:cs="Calibri"/>
          <w:b/>
          <w:color w:val="17365D"/>
          <w:sz w:val="50"/>
          <w:lang w:val="ru-RU"/>
        </w:rPr>
        <w:br/>
        <w:t>и разблокировок</w:t>
      </w:r>
    </w:p>
    <w:p w14:paraId="6BAD1229" w14:textId="77777777" w:rsidR="00F80065" w:rsidRPr="00064B45" w:rsidRDefault="00000000">
      <w:pPr>
        <w:spacing w:after="320"/>
        <w:rPr>
          <w:lang w:val="ru-RU"/>
        </w:rPr>
      </w:pPr>
      <w:r w:rsidRPr="00064B45">
        <w:rPr>
          <w:rFonts w:cs="Calibri"/>
          <w:color w:val="667085"/>
          <w:sz w:val="26"/>
          <w:lang w:val="ru-RU"/>
        </w:rPr>
        <w:t xml:space="preserve">Проектное решение для </w:t>
      </w:r>
      <w:r>
        <w:rPr>
          <w:rFonts w:cs="Calibri"/>
          <w:color w:val="667085"/>
          <w:sz w:val="26"/>
        </w:rPr>
        <w:t>Project</w:t>
      </w:r>
      <w:r w:rsidRPr="00064B45">
        <w:rPr>
          <w:rFonts w:cs="Calibri"/>
          <w:color w:val="667085"/>
          <w:sz w:val="26"/>
          <w:lang w:val="ru-RU"/>
        </w:rPr>
        <w:t xml:space="preserve"> </w:t>
      </w:r>
      <w:r>
        <w:rPr>
          <w:rFonts w:cs="Calibri"/>
          <w:color w:val="667085"/>
          <w:sz w:val="26"/>
        </w:rPr>
        <w:t>Zomboid</w:t>
      </w:r>
      <w:r w:rsidRPr="00064B45">
        <w:rPr>
          <w:rFonts w:cs="Calibri"/>
          <w:color w:val="667085"/>
          <w:sz w:val="26"/>
          <w:lang w:val="ru-RU"/>
        </w:rPr>
        <w:t xml:space="preserve"> </w:t>
      </w:r>
      <w:r>
        <w:rPr>
          <w:rFonts w:cs="Calibri"/>
          <w:color w:val="667085"/>
          <w:sz w:val="26"/>
        </w:rPr>
        <w:t>Build</w:t>
      </w:r>
      <w:r w:rsidRPr="00064B45">
        <w:rPr>
          <w:rFonts w:cs="Calibri"/>
          <w:color w:val="667085"/>
          <w:sz w:val="26"/>
          <w:lang w:val="ru-RU"/>
        </w:rPr>
        <w:t xml:space="preserve"> 42.20.2</w:t>
      </w:r>
    </w:p>
    <w:p w14:paraId="699E90B6" w14:textId="77777777" w:rsidR="00F80065" w:rsidRPr="00064B45" w:rsidRDefault="00000000">
      <w:pPr>
        <w:spacing w:after="40"/>
        <w:rPr>
          <w:lang w:val="ru-RU"/>
        </w:rPr>
      </w:pPr>
      <w:r w:rsidRPr="00064B45">
        <w:rPr>
          <w:rFonts w:cs="Calibri"/>
          <w:b/>
          <w:sz w:val="21"/>
          <w:lang w:val="ru-RU"/>
        </w:rPr>
        <w:t xml:space="preserve">Статус: </w:t>
      </w:r>
      <w:r w:rsidRPr="00064B45">
        <w:rPr>
          <w:rFonts w:cs="Calibri"/>
          <w:sz w:val="21"/>
          <w:lang w:val="ru-RU"/>
        </w:rPr>
        <w:t>Рабочий проект решения</w:t>
      </w:r>
    </w:p>
    <w:p w14:paraId="0322883D" w14:textId="77777777" w:rsidR="00F80065" w:rsidRPr="00064B45" w:rsidRDefault="00000000">
      <w:pPr>
        <w:spacing w:after="40"/>
        <w:rPr>
          <w:lang w:val="ru-RU"/>
        </w:rPr>
      </w:pPr>
      <w:r w:rsidRPr="00064B45">
        <w:rPr>
          <w:rFonts w:cs="Calibri"/>
          <w:b/>
          <w:sz w:val="21"/>
          <w:lang w:val="ru-RU"/>
        </w:rPr>
        <w:t xml:space="preserve">Версия: </w:t>
      </w:r>
      <w:r w:rsidRPr="00064B45">
        <w:rPr>
          <w:rFonts w:cs="Calibri"/>
          <w:sz w:val="21"/>
          <w:lang w:val="ru-RU"/>
        </w:rPr>
        <w:t>0.1</w:t>
      </w:r>
    </w:p>
    <w:p w14:paraId="5ED131C6" w14:textId="77777777" w:rsidR="00F80065" w:rsidRPr="00064B45" w:rsidRDefault="00000000">
      <w:pPr>
        <w:spacing w:after="40"/>
        <w:rPr>
          <w:lang w:val="ru-RU"/>
        </w:rPr>
      </w:pPr>
      <w:r w:rsidRPr="00064B45">
        <w:rPr>
          <w:rFonts w:cs="Calibri"/>
          <w:b/>
          <w:sz w:val="21"/>
          <w:lang w:val="ru-RU"/>
        </w:rPr>
        <w:t xml:space="preserve">Дата: </w:t>
      </w:r>
      <w:r w:rsidRPr="00064B45">
        <w:rPr>
          <w:rFonts w:cs="Calibri"/>
          <w:sz w:val="21"/>
          <w:lang w:val="ru-RU"/>
        </w:rPr>
        <w:t>14 августа 2026</w:t>
      </w:r>
    </w:p>
    <w:p w14:paraId="1A6F59D1" w14:textId="77777777" w:rsidR="00F80065" w:rsidRPr="00064B45" w:rsidRDefault="00000000">
      <w:pPr>
        <w:spacing w:after="40"/>
        <w:rPr>
          <w:lang w:val="ru-RU"/>
        </w:rPr>
      </w:pPr>
      <w:r w:rsidRPr="00064B45">
        <w:rPr>
          <w:rFonts w:cs="Calibri"/>
          <w:b/>
          <w:sz w:val="21"/>
          <w:lang w:val="ru-RU"/>
        </w:rPr>
        <w:t xml:space="preserve">Область: </w:t>
      </w:r>
      <w:r w:rsidRPr="00064B45">
        <w:rPr>
          <w:rFonts w:cs="Calibri"/>
          <w:sz w:val="21"/>
          <w:lang w:val="ru-RU"/>
        </w:rPr>
        <w:t xml:space="preserve">Навык </w:t>
      </w:r>
      <w:r>
        <w:rPr>
          <w:rFonts w:cs="Calibri"/>
          <w:sz w:val="21"/>
        </w:rPr>
        <w:t>Parkour</w:t>
      </w:r>
      <w:r w:rsidRPr="00064B45">
        <w:rPr>
          <w:rFonts w:cs="Calibri"/>
          <w:sz w:val="21"/>
          <w:lang w:val="ru-RU"/>
        </w:rPr>
        <w:t xml:space="preserve">, </w:t>
      </w:r>
      <w:r>
        <w:rPr>
          <w:rFonts w:cs="Calibri"/>
          <w:sz w:val="21"/>
        </w:rPr>
        <w:t>XP</w:t>
      </w:r>
      <w:r w:rsidRPr="00064B45">
        <w:rPr>
          <w:rFonts w:cs="Calibri"/>
          <w:sz w:val="21"/>
          <w:lang w:val="ru-RU"/>
        </w:rPr>
        <w:t xml:space="preserve">, ограничения, стоимость действий, </w:t>
      </w:r>
      <w:r>
        <w:rPr>
          <w:rFonts w:cs="Calibri"/>
          <w:sz w:val="21"/>
        </w:rPr>
        <w:t>sandbox</w:t>
      </w:r>
      <w:r w:rsidRPr="00064B45">
        <w:rPr>
          <w:rFonts w:cs="Calibri"/>
          <w:sz w:val="21"/>
          <w:lang w:val="ru-RU"/>
        </w:rPr>
        <w:t xml:space="preserve"> и </w:t>
      </w:r>
      <w:r>
        <w:rPr>
          <w:rFonts w:cs="Calibri"/>
          <w:sz w:val="21"/>
        </w:rPr>
        <w:t>multiplayer</w:t>
      </w:r>
    </w:p>
    <w:p w14:paraId="3CD56C16" w14:textId="77777777" w:rsidR="00F80065" w:rsidRPr="00064B45" w:rsidRDefault="00000000">
      <w:pPr>
        <w:spacing w:after="40"/>
        <w:rPr>
          <w:lang w:val="ru-RU"/>
        </w:rPr>
      </w:pPr>
      <w:r w:rsidRPr="00064B45">
        <w:rPr>
          <w:rFonts w:cs="Calibri"/>
          <w:b/>
          <w:sz w:val="21"/>
          <w:lang w:val="ru-RU"/>
        </w:rPr>
        <w:t xml:space="preserve">Исходный черновик: </w:t>
      </w:r>
      <w:r>
        <w:rPr>
          <w:rFonts w:cs="Calibri"/>
          <w:sz w:val="21"/>
        </w:rPr>
        <w:t>SourseFiles</w:t>
      </w:r>
      <w:r w:rsidRPr="00064B45">
        <w:rPr>
          <w:rFonts w:cs="Calibri"/>
          <w:sz w:val="21"/>
          <w:lang w:val="ru-RU"/>
        </w:rPr>
        <w:t>/</w:t>
      </w:r>
      <w:r>
        <w:rPr>
          <w:rFonts w:cs="Calibri"/>
          <w:sz w:val="21"/>
        </w:rPr>
        <w:t>TD</w:t>
      </w:r>
      <w:r w:rsidRPr="00064B45">
        <w:rPr>
          <w:rFonts w:cs="Calibri"/>
          <w:sz w:val="21"/>
          <w:lang w:val="ru-RU"/>
        </w:rPr>
        <w:t>.</w:t>
      </w:r>
      <w:r>
        <w:rPr>
          <w:rFonts w:cs="Calibri"/>
          <w:sz w:val="21"/>
        </w:rPr>
        <w:t>docx</w:t>
      </w:r>
    </w:p>
    <w:p w14:paraId="62A05491" w14:textId="77777777" w:rsidR="00F80065" w:rsidRPr="00064B45" w:rsidRDefault="00F80065">
      <w:pPr>
        <w:pBdr>
          <w:bottom w:val="single" w:sz="10" w:space="6" w:color="2E74B5"/>
        </w:pBdr>
        <w:spacing w:after="240"/>
        <w:rPr>
          <w:lang w:val="ru-RU"/>
        </w:rPr>
      </w:pPr>
    </w:p>
    <w:p w14:paraId="3BD930F1" w14:textId="77777777" w:rsidR="00F80065" w:rsidRPr="00064B45" w:rsidRDefault="00000000">
      <w:pPr>
        <w:keepLines/>
        <w:pBdr>
          <w:left w:val="single" w:sz="16" w:space="8" w:color="2E74B5"/>
        </w:pBdr>
        <w:shd w:val="clear" w:color="auto" w:fill="FFF4D6"/>
        <w:spacing w:before="100" w:after="160" w:line="288" w:lineRule="auto"/>
        <w:ind w:left="173" w:right="115"/>
        <w:rPr>
          <w:lang w:val="ru-RU"/>
        </w:rPr>
      </w:pPr>
      <w:r w:rsidRPr="00064B45">
        <w:rPr>
          <w:rFonts w:cs="Calibri"/>
          <w:b/>
          <w:color w:val="17365D"/>
          <w:lang w:val="ru-RU"/>
        </w:rPr>
        <w:t xml:space="preserve">Главное решение. </w:t>
      </w:r>
      <w:r w:rsidRPr="00064B45">
        <w:rPr>
          <w:rFonts w:cs="Calibri"/>
          <w:lang w:val="ru-RU"/>
        </w:rPr>
        <w:t xml:space="preserve">Уровни 1-5 являются основной прогрессией и открывают почти все анимации и механики. Уровни 6-10 дают мастерство, снижение расходов и одну престижную механику - </w:t>
      </w:r>
      <w:r>
        <w:rPr>
          <w:rFonts w:cs="Calibri"/>
        </w:rPr>
        <w:t>Wall</w:t>
      </w:r>
      <w:r w:rsidRPr="00064B45">
        <w:rPr>
          <w:rFonts w:cs="Calibri"/>
          <w:lang w:val="ru-RU"/>
        </w:rPr>
        <w:t xml:space="preserve"> </w:t>
      </w:r>
      <w:r>
        <w:rPr>
          <w:rFonts w:cs="Calibri"/>
        </w:rPr>
        <w:t>Run</w:t>
      </w:r>
      <w:r w:rsidRPr="00064B45">
        <w:rPr>
          <w:rFonts w:cs="Calibri"/>
          <w:lang w:val="ru-RU"/>
        </w:rPr>
        <w:t xml:space="preserve"> на уровне 8. Игрок должен получать интересные движения рано, а не после многолетнего гринда.</w:t>
      </w:r>
    </w:p>
    <w:p w14:paraId="16376778" w14:textId="77777777" w:rsidR="00F80065" w:rsidRDefault="00000000">
      <w:pPr>
        <w:pStyle w:val="Heading1"/>
      </w:pPr>
      <w:r>
        <w:t>Краткое резюме</w:t>
      </w:r>
    </w:p>
    <w:p w14:paraId="668918DE" w14:textId="77777777" w:rsidR="00F80065" w:rsidRPr="00064B45" w:rsidRDefault="00000000">
      <w:pPr>
        <w:pStyle w:val="ListBullet"/>
        <w:keepLines/>
        <w:rPr>
          <w:lang w:val="ru-RU"/>
        </w:rPr>
      </w:pPr>
      <w:r w:rsidRPr="00064B45">
        <w:rPr>
          <w:rFonts w:cs="Calibri"/>
          <w:b/>
          <w:lang w:val="ru-RU"/>
        </w:rPr>
        <w:t xml:space="preserve">Название навыка: </w:t>
      </w:r>
      <w:r>
        <w:rPr>
          <w:rFonts w:cs="Calibri"/>
        </w:rPr>
        <w:t>Parkour</w:t>
      </w:r>
      <w:r w:rsidRPr="00064B45">
        <w:rPr>
          <w:rFonts w:cs="Calibri"/>
          <w:lang w:val="ru-RU"/>
        </w:rPr>
        <w:t>. В интерфейсе допускается перевод «Паркур».</w:t>
      </w:r>
    </w:p>
    <w:p w14:paraId="348BF848" w14:textId="77777777" w:rsidR="00F80065" w:rsidRDefault="00000000">
      <w:pPr>
        <w:pStyle w:val="ListBullet"/>
        <w:keepLines/>
      </w:pPr>
      <w:r w:rsidRPr="00064B45">
        <w:rPr>
          <w:rFonts w:cs="Calibri"/>
          <w:b/>
          <w:lang w:val="ru-RU"/>
        </w:rPr>
        <w:t xml:space="preserve">Основной контент: </w:t>
      </w:r>
      <w:r w:rsidRPr="00064B45">
        <w:rPr>
          <w:rFonts w:cs="Calibri"/>
          <w:lang w:val="ru-RU"/>
        </w:rPr>
        <w:t xml:space="preserve">полностью доступен к уровню </w:t>
      </w:r>
      <w:r>
        <w:rPr>
          <w:rFonts w:cs="Calibri"/>
        </w:rPr>
        <w:t>5, кроме Wall Run.</w:t>
      </w:r>
    </w:p>
    <w:p w14:paraId="78C0B0C1" w14:textId="77777777" w:rsidR="00F80065" w:rsidRPr="00064B45" w:rsidRDefault="00000000">
      <w:pPr>
        <w:pStyle w:val="ListBullet"/>
        <w:keepLines/>
        <w:rPr>
          <w:lang w:val="ru-RU"/>
        </w:rPr>
      </w:pPr>
      <w:r w:rsidRPr="00064B45">
        <w:rPr>
          <w:rFonts w:cs="Calibri"/>
          <w:b/>
          <w:lang w:val="ru-RU"/>
        </w:rPr>
        <w:t xml:space="preserve">Поздняя прогрессия: </w:t>
      </w:r>
      <w:r w:rsidRPr="00064B45">
        <w:rPr>
          <w:rFonts w:cs="Calibri"/>
          <w:lang w:val="ru-RU"/>
        </w:rPr>
        <w:t>уровни 6-10 снижают стоимость и ослабляют ограничения, но не дают неуязвимость.</w:t>
      </w:r>
    </w:p>
    <w:p w14:paraId="1349CAB6" w14:textId="77777777" w:rsidR="00F80065" w:rsidRPr="00064B45" w:rsidRDefault="00000000">
      <w:pPr>
        <w:pStyle w:val="ListBullet"/>
        <w:keepLines/>
        <w:rPr>
          <w:lang w:val="ru-RU"/>
        </w:rPr>
      </w:pPr>
      <w:r w:rsidRPr="00064B45">
        <w:rPr>
          <w:rFonts w:cs="Calibri"/>
          <w:b/>
          <w:lang w:val="ru-RU"/>
        </w:rPr>
        <w:t xml:space="preserve">Безопасность ванили: </w:t>
      </w:r>
      <w:r w:rsidRPr="00064B45">
        <w:rPr>
          <w:rFonts w:cs="Calibri"/>
          <w:lang w:val="ru-RU"/>
        </w:rPr>
        <w:t>заблокированный пользовательский клип всегда откатывается к ванильной анимации; ванильное действие не запрещается.</w:t>
      </w:r>
    </w:p>
    <w:p w14:paraId="10F25F7E" w14:textId="77777777" w:rsidR="00F80065" w:rsidRPr="00064B45" w:rsidRDefault="00000000">
      <w:pPr>
        <w:pStyle w:val="ListBullet"/>
        <w:keepLines/>
        <w:rPr>
          <w:lang w:val="ru-RU"/>
        </w:rPr>
      </w:pPr>
      <w:r>
        <w:rPr>
          <w:rFonts w:cs="Calibri"/>
          <w:b/>
        </w:rPr>
        <w:t>Multiplayer</w:t>
      </w:r>
      <w:r w:rsidRPr="00064B45">
        <w:rPr>
          <w:rFonts w:cs="Calibri"/>
          <w:b/>
          <w:lang w:val="ru-RU"/>
        </w:rPr>
        <w:t xml:space="preserve">: </w:t>
      </w:r>
      <w:r w:rsidRPr="00064B45">
        <w:rPr>
          <w:rFonts w:cs="Calibri"/>
          <w:lang w:val="ru-RU"/>
        </w:rPr>
        <w:t xml:space="preserve">уровень, </w:t>
      </w:r>
      <w:r>
        <w:rPr>
          <w:rFonts w:cs="Calibri"/>
        </w:rPr>
        <w:t>XP</w:t>
      </w:r>
      <w:r w:rsidRPr="00064B45">
        <w:rPr>
          <w:rFonts w:cs="Calibri"/>
          <w:lang w:val="ru-RU"/>
        </w:rPr>
        <w:t>, расход выносливости и доступ к новым механикам проверяются сервером.</w:t>
      </w:r>
    </w:p>
    <w:p w14:paraId="3D46212B" w14:textId="77777777" w:rsidR="00F80065" w:rsidRPr="00064B45" w:rsidRDefault="00000000">
      <w:pPr>
        <w:pStyle w:val="ListBullet"/>
        <w:keepLines/>
        <w:rPr>
          <w:lang w:val="ru-RU"/>
        </w:rPr>
      </w:pPr>
      <w:r>
        <w:rPr>
          <w:rFonts w:cs="Calibri"/>
          <w:b/>
        </w:rPr>
        <w:t>Sandbox</w:t>
      </w:r>
      <w:r w:rsidRPr="00064B45">
        <w:rPr>
          <w:rFonts w:cs="Calibri"/>
          <w:b/>
          <w:lang w:val="ru-RU"/>
        </w:rPr>
        <w:t xml:space="preserve">: </w:t>
      </w:r>
      <w:r w:rsidRPr="00064B45">
        <w:rPr>
          <w:rFonts w:cs="Calibri"/>
          <w:lang w:val="ru-RU"/>
        </w:rPr>
        <w:t>прогрессию можно отключить, не затрагивая отдельные переключатели анимаций.</w:t>
      </w:r>
    </w:p>
    <w:p w14:paraId="46733188" w14:textId="77777777" w:rsidR="00F80065" w:rsidRPr="00064B45" w:rsidRDefault="00000000">
      <w:pPr>
        <w:pStyle w:val="Heading1"/>
        <w:pageBreakBefore/>
        <w:rPr>
          <w:lang w:val="ru-RU"/>
        </w:rPr>
      </w:pPr>
      <w:r w:rsidRPr="00064B45">
        <w:rPr>
          <w:lang w:val="ru-RU"/>
        </w:rPr>
        <w:lastRenderedPageBreak/>
        <w:t>1. Назначение и границы системы</w:t>
      </w:r>
    </w:p>
    <w:p w14:paraId="4C40101D" w14:textId="77777777" w:rsidR="00F80065" w:rsidRPr="00064B45" w:rsidRDefault="00000000">
      <w:pPr>
        <w:pStyle w:val="Heading2"/>
        <w:rPr>
          <w:lang w:val="ru-RU"/>
        </w:rPr>
      </w:pPr>
      <w:r w:rsidRPr="00064B45">
        <w:rPr>
          <w:lang w:val="ru-RU"/>
        </w:rPr>
        <w:t>1.1. Цель</w:t>
      </w:r>
    </w:p>
    <w:p w14:paraId="50B6FCFB" w14:textId="77777777" w:rsidR="00F80065" w:rsidRPr="00064B45" w:rsidRDefault="00000000">
      <w:pPr>
        <w:rPr>
          <w:lang w:val="ru-RU"/>
        </w:rPr>
      </w:pPr>
      <w:r w:rsidRPr="00064B45">
        <w:rPr>
          <w:rFonts w:cs="Calibri"/>
          <w:lang w:val="ru-RU"/>
        </w:rPr>
        <w:t xml:space="preserve">Добавить ванильноподобный навык </w:t>
      </w:r>
      <w:r>
        <w:rPr>
          <w:rFonts w:cs="Calibri"/>
        </w:rPr>
        <w:t>Parkour</w:t>
      </w:r>
      <w:r w:rsidRPr="00064B45">
        <w:rPr>
          <w:rFonts w:cs="Calibri"/>
          <w:lang w:val="ru-RU"/>
        </w:rPr>
        <w:t xml:space="preserve">, который постепенно знакомит игрока с системой, рано выдаёт зрелищные анимации и оставляет долгосрочную цель без чрезмерного гринда. Навык должен управлять доступом к пользовательским механикам, составом анимационных пулов, стоимостью действий и начислением </w:t>
      </w:r>
      <w:r>
        <w:rPr>
          <w:rFonts w:cs="Calibri"/>
        </w:rPr>
        <w:t>XP</w:t>
      </w:r>
      <w:r w:rsidRPr="00064B45">
        <w:rPr>
          <w:rFonts w:cs="Calibri"/>
          <w:lang w:val="ru-RU"/>
        </w:rPr>
        <w:t>.</w:t>
      </w:r>
    </w:p>
    <w:p w14:paraId="1713F7DC" w14:textId="77777777" w:rsidR="00F80065" w:rsidRDefault="00000000">
      <w:pPr>
        <w:pStyle w:val="Heading2"/>
      </w:pPr>
      <w:r>
        <w:t>1.2. Основные принципы</w:t>
      </w:r>
    </w:p>
    <w:p w14:paraId="7418821E" w14:textId="77777777" w:rsidR="00F80065" w:rsidRPr="00064B45" w:rsidRDefault="00000000">
      <w:pPr>
        <w:pStyle w:val="ListBullet"/>
        <w:keepLines/>
        <w:rPr>
          <w:lang w:val="ru-RU"/>
        </w:rPr>
      </w:pPr>
      <w:r w:rsidRPr="00064B45">
        <w:rPr>
          <w:rFonts w:cs="Calibri"/>
          <w:b/>
          <w:lang w:val="ru-RU"/>
        </w:rPr>
        <w:t xml:space="preserve">Раннее вознаграждение. </w:t>
      </w:r>
      <w:r w:rsidRPr="00064B45">
        <w:rPr>
          <w:rFonts w:cs="Calibri"/>
          <w:lang w:val="ru-RU"/>
        </w:rPr>
        <w:t>Уже уровни 1-3 заметно меняют движение персонажа.</w:t>
      </w:r>
    </w:p>
    <w:p w14:paraId="6B44B8E0" w14:textId="77777777" w:rsidR="00F80065" w:rsidRPr="00064B45" w:rsidRDefault="00000000">
      <w:pPr>
        <w:pStyle w:val="ListBullet"/>
        <w:keepLines/>
        <w:rPr>
          <w:lang w:val="ru-RU"/>
        </w:rPr>
      </w:pPr>
      <w:r w:rsidRPr="00064B45">
        <w:rPr>
          <w:rFonts w:cs="Calibri"/>
          <w:b/>
          <w:lang w:val="ru-RU"/>
        </w:rPr>
        <w:t xml:space="preserve">Уровень 5 - условный финал. </w:t>
      </w:r>
      <w:r w:rsidRPr="00064B45">
        <w:rPr>
          <w:rFonts w:cs="Calibri"/>
          <w:lang w:val="ru-RU"/>
        </w:rPr>
        <w:t xml:space="preserve">К этому моменту доступны все обычные механики, стили и дистанции, кроме </w:t>
      </w:r>
      <w:r>
        <w:rPr>
          <w:rFonts w:cs="Calibri"/>
        </w:rPr>
        <w:t>Wall</w:t>
      </w:r>
      <w:r w:rsidRPr="00064B45">
        <w:rPr>
          <w:rFonts w:cs="Calibri"/>
          <w:lang w:val="ru-RU"/>
        </w:rPr>
        <w:t xml:space="preserve"> </w:t>
      </w:r>
      <w:r>
        <w:rPr>
          <w:rFonts w:cs="Calibri"/>
        </w:rPr>
        <w:t>Run</w:t>
      </w:r>
      <w:r w:rsidRPr="00064B45">
        <w:rPr>
          <w:rFonts w:cs="Calibri"/>
          <w:lang w:val="ru-RU"/>
        </w:rPr>
        <w:t>.</w:t>
      </w:r>
    </w:p>
    <w:p w14:paraId="46754C81" w14:textId="77777777" w:rsidR="00F80065" w:rsidRPr="00064B45" w:rsidRDefault="00000000">
      <w:pPr>
        <w:pStyle w:val="ListBullet"/>
        <w:keepLines/>
        <w:rPr>
          <w:lang w:val="ru-RU"/>
        </w:rPr>
      </w:pPr>
      <w:r w:rsidRPr="00064B45">
        <w:rPr>
          <w:rFonts w:cs="Calibri"/>
          <w:b/>
          <w:lang w:val="ru-RU"/>
        </w:rPr>
        <w:t xml:space="preserve">Механика и стиль разделены. </w:t>
      </w:r>
      <w:r w:rsidRPr="00064B45">
        <w:rPr>
          <w:rFonts w:cs="Calibri"/>
          <w:lang w:val="ru-RU"/>
        </w:rPr>
        <w:t>Сначала открывается сама способность, затем в её случайный пул добавляются более акробатические варианты.</w:t>
      </w:r>
    </w:p>
    <w:p w14:paraId="1D04D6B1" w14:textId="77777777" w:rsidR="00F80065" w:rsidRDefault="00000000">
      <w:pPr>
        <w:pStyle w:val="ListBullet"/>
        <w:keepLines/>
      </w:pPr>
      <w:r w:rsidRPr="00064B45">
        <w:rPr>
          <w:rFonts w:cs="Calibri"/>
          <w:b/>
          <w:lang w:val="ru-RU"/>
        </w:rPr>
        <w:t xml:space="preserve">Никакой обязательной силы. </w:t>
      </w:r>
      <w:r w:rsidRPr="00064B45">
        <w:rPr>
          <w:rFonts w:cs="Calibri"/>
          <w:lang w:val="ru-RU"/>
        </w:rPr>
        <w:t xml:space="preserve">Уровень не увеличивает дальность доджа, высоту прыжка, </w:t>
      </w:r>
      <w:r>
        <w:rPr>
          <w:rFonts w:cs="Calibri"/>
        </w:rPr>
        <w:t>I</w:t>
      </w:r>
      <w:r w:rsidRPr="00064B45">
        <w:rPr>
          <w:rFonts w:cs="Calibri"/>
          <w:lang w:val="ru-RU"/>
        </w:rPr>
        <w:t>-</w:t>
      </w:r>
      <w:r>
        <w:rPr>
          <w:rFonts w:cs="Calibri"/>
        </w:rPr>
        <w:t>frame</w:t>
      </w:r>
      <w:r w:rsidRPr="00064B45">
        <w:rPr>
          <w:rFonts w:cs="Calibri"/>
          <w:lang w:val="ru-RU"/>
        </w:rPr>
        <w:t xml:space="preserve"> или урон. </w:t>
      </w:r>
      <w:r>
        <w:rPr>
          <w:rFonts w:cs="Calibri"/>
        </w:rPr>
        <w:t>Прогрессия даёт доступ и эффективность.</w:t>
      </w:r>
    </w:p>
    <w:p w14:paraId="5DAD185E" w14:textId="77777777" w:rsidR="00F80065" w:rsidRPr="00064B45" w:rsidRDefault="00000000">
      <w:pPr>
        <w:pStyle w:val="ListBullet"/>
        <w:keepLines/>
        <w:rPr>
          <w:lang w:val="ru-RU"/>
        </w:rPr>
      </w:pPr>
      <w:r w:rsidRPr="00064B45">
        <w:rPr>
          <w:rFonts w:cs="Calibri"/>
          <w:b/>
          <w:lang w:val="ru-RU"/>
        </w:rPr>
        <w:t xml:space="preserve">Ваниль остаётся страховкой. </w:t>
      </w:r>
      <w:r w:rsidRPr="00064B45">
        <w:rPr>
          <w:rFonts w:cs="Calibri"/>
          <w:lang w:val="ru-RU"/>
        </w:rPr>
        <w:t xml:space="preserve">Если пользовательская анимация недоступна, игра должна выбрать ванильный </w:t>
      </w:r>
      <w:r>
        <w:rPr>
          <w:rFonts w:cs="Calibri"/>
        </w:rPr>
        <w:t>AnimNode</w:t>
      </w:r>
      <w:r w:rsidRPr="00064B45">
        <w:rPr>
          <w:rFonts w:cs="Calibri"/>
          <w:lang w:val="ru-RU"/>
        </w:rPr>
        <w:t>, а не отменять перелезание.</w:t>
      </w:r>
    </w:p>
    <w:p w14:paraId="548CC6B5" w14:textId="77777777" w:rsidR="00F80065" w:rsidRPr="00064B45" w:rsidRDefault="00000000">
      <w:pPr>
        <w:pStyle w:val="ListBullet"/>
        <w:keepLines/>
        <w:rPr>
          <w:lang w:val="ru-RU"/>
        </w:rPr>
      </w:pPr>
      <w:r w:rsidRPr="00064B45">
        <w:rPr>
          <w:rFonts w:cs="Calibri"/>
          <w:b/>
          <w:lang w:val="ru-RU"/>
        </w:rPr>
        <w:t xml:space="preserve">Один источник правил. </w:t>
      </w:r>
      <w:r w:rsidRPr="00064B45">
        <w:rPr>
          <w:rFonts w:cs="Calibri"/>
          <w:lang w:val="ru-RU"/>
        </w:rPr>
        <w:t xml:space="preserve">Уровни, стоимость, ограничения и </w:t>
      </w:r>
      <w:r>
        <w:rPr>
          <w:rFonts w:cs="Calibri"/>
        </w:rPr>
        <w:t>XP</w:t>
      </w:r>
      <w:r w:rsidRPr="00064B45">
        <w:rPr>
          <w:rFonts w:cs="Calibri"/>
          <w:lang w:val="ru-RU"/>
        </w:rPr>
        <w:t xml:space="preserve"> описываются в едином реестре, а не дублируются по </w:t>
      </w:r>
      <w:r>
        <w:rPr>
          <w:rFonts w:cs="Calibri"/>
        </w:rPr>
        <w:t>Lua</w:t>
      </w:r>
      <w:r w:rsidRPr="00064B45">
        <w:rPr>
          <w:rFonts w:cs="Calibri"/>
          <w:lang w:val="ru-RU"/>
        </w:rPr>
        <w:t>-файлам.</w:t>
      </w:r>
    </w:p>
    <w:p w14:paraId="37AFF18F" w14:textId="77777777" w:rsidR="00F80065" w:rsidRDefault="00000000">
      <w:pPr>
        <w:pStyle w:val="Heading2"/>
      </w:pPr>
      <w:r>
        <w:t>1.3. Не входит в первую реализацию</w:t>
      </w:r>
    </w:p>
    <w:p w14:paraId="73D2D2B0" w14:textId="77777777" w:rsidR="00F80065" w:rsidRPr="00064B45" w:rsidRDefault="00000000">
      <w:pPr>
        <w:pStyle w:val="ListBullet"/>
        <w:keepLines/>
        <w:rPr>
          <w:lang w:val="ru-RU"/>
        </w:rPr>
      </w:pPr>
      <w:r w:rsidRPr="00064B45">
        <w:rPr>
          <w:rFonts w:cs="Calibri"/>
          <w:lang w:val="ru-RU"/>
        </w:rPr>
        <w:t xml:space="preserve">Отдельное графическое дерево талантов. Для </w:t>
      </w:r>
      <w:r>
        <w:rPr>
          <w:rFonts w:cs="Calibri"/>
        </w:rPr>
        <w:t>MVP</w:t>
      </w:r>
      <w:r w:rsidRPr="00064B45">
        <w:rPr>
          <w:rFonts w:cs="Calibri"/>
          <w:lang w:val="ru-RU"/>
        </w:rPr>
        <w:t xml:space="preserve"> достаточно стандартной панели навыков и уведомлений.</w:t>
      </w:r>
    </w:p>
    <w:p w14:paraId="79E99EAC" w14:textId="77777777" w:rsidR="00F80065" w:rsidRPr="00064B45" w:rsidRDefault="00000000">
      <w:pPr>
        <w:pStyle w:val="ListBullet"/>
        <w:keepLines/>
        <w:rPr>
          <w:lang w:val="ru-RU"/>
        </w:rPr>
      </w:pPr>
      <w:r>
        <w:rPr>
          <w:rFonts w:cs="Calibri"/>
        </w:rPr>
        <w:t>I</w:t>
      </w:r>
      <w:r w:rsidRPr="00064B45">
        <w:rPr>
          <w:rFonts w:cs="Calibri"/>
          <w:lang w:val="ru-RU"/>
        </w:rPr>
        <w:t>-</w:t>
      </w:r>
      <w:r>
        <w:rPr>
          <w:rFonts w:cs="Calibri"/>
        </w:rPr>
        <w:t>frame</w:t>
      </w:r>
      <w:r w:rsidRPr="00064B45">
        <w:rPr>
          <w:rFonts w:cs="Calibri"/>
          <w:lang w:val="ru-RU"/>
        </w:rPr>
        <w:t xml:space="preserve">, </w:t>
      </w:r>
      <w:r>
        <w:rPr>
          <w:rFonts w:cs="Calibri"/>
        </w:rPr>
        <w:t>God</w:t>
      </w:r>
      <w:r w:rsidRPr="00064B45">
        <w:rPr>
          <w:rFonts w:cs="Calibri"/>
          <w:lang w:val="ru-RU"/>
        </w:rPr>
        <w:t xml:space="preserve"> </w:t>
      </w:r>
      <w:r>
        <w:rPr>
          <w:rFonts w:cs="Calibri"/>
        </w:rPr>
        <w:t>Mode</w:t>
      </w:r>
      <w:r w:rsidRPr="00064B45">
        <w:rPr>
          <w:rFonts w:cs="Calibri"/>
          <w:lang w:val="ru-RU"/>
        </w:rPr>
        <w:t xml:space="preserve">, </w:t>
      </w:r>
      <w:r>
        <w:rPr>
          <w:rFonts w:cs="Calibri"/>
        </w:rPr>
        <w:t>Ghost</w:t>
      </w:r>
      <w:r w:rsidRPr="00064B45">
        <w:rPr>
          <w:rFonts w:cs="Calibri"/>
          <w:lang w:val="ru-RU"/>
        </w:rPr>
        <w:t xml:space="preserve"> </w:t>
      </w:r>
      <w:r>
        <w:rPr>
          <w:rFonts w:cs="Calibri"/>
        </w:rPr>
        <w:t>Mode</w:t>
      </w:r>
      <w:r w:rsidRPr="00064B45">
        <w:rPr>
          <w:rFonts w:cs="Calibri"/>
          <w:lang w:val="ru-RU"/>
        </w:rPr>
        <w:t xml:space="preserve"> и восстановление параметров персонажа.</w:t>
      </w:r>
    </w:p>
    <w:p w14:paraId="12792CB1" w14:textId="77777777" w:rsidR="00F80065" w:rsidRPr="00064B45" w:rsidRDefault="00000000">
      <w:pPr>
        <w:pStyle w:val="ListBullet"/>
        <w:keepLines/>
        <w:rPr>
          <w:lang w:val="ru-RU"/>
        </w:rPr>
      </w:pPr>
      <w:r w:rsidRPr="00064B45">
        <w:rPr>
          <w:rFonts w:cs="Calibri"/>
          <w:lang w:val="ru-RU"/>
        </w:rPr>
        <w:t xml:space="preserve">Увеличение глобального максимума </w:t>
      </w:r>
      <w:r>
        <w:rPr>
          <w:rFonts w:cs="Calibri"/>
        </w:rPr>
        <w:t>Endurance</w:t>
      </w:r>
      <w:r w:rsidRPr="00064B45">
        <w:rPr>
          <w:rFonts w:cs="Calibri"/>
          <w:lang w:val="ru-RU"/>
        </w:rPr>
        <w:t xml:space="preserve">: это затрагивает </w:t>
      </w:r>
      <w:r>
        <w:rPr>
          <w:rFonts w:cs="Calibri"/>
        </w:rPr>
        <w:t>Fitness</w:t>
      </w:r>
      <w:r w:rsidRPr="00064B45">
        <w:rPr>
          <w:rFonts w:cs="Calibri"/>
          <w:lang w:val="ru-RU"/>
        </w:rPr>
        <w:t xml:space="preserve"> и повышает риск конфликтов с другими модами.</w:t>
      </w:r>
    </w:p>
    <w:p w14:paraId="4DB42DAF" w14:textId="77777777" w:rsidR="00F80065" w:rsidRPr="00064B45" w:rsidRDefault="00000000">
      <w:pPr>
        <w:pStyle w:val="ListBullet"/>
        <w:keepLines/>
        <w:rPr>
          <w:lang w:val="ru-RU"/>
        </w:rPr>
      </w:pPr>
      <w:r w:rsidRPr="00064B45">
        <w:rPr>
          <w:rFonts w:cs="Calibri"/>
          <w:lang w:val="ru-RU"/>
        </w:rPr>
        <w:t xml:space="preserve">Изменение ванильного расчёта урона от падения. </w:t>
      </w:r>
      <w:r>
        <w:rPr>
          <w:rFonts w:cs="Calibri"/>
        </w:rPr>
        <w:t>Fall</w:t>
      </w:r>
      <w:r w:rsidRPr="00064B45">
        <w:rPr>
          <w:rFonts w:cs="Calibri"/>
          <w:lang w:val="ru-RU"/>
        </w:rPr>
        <w:t xml:space="preserve"> </w:t>
      </w:r>
      <w:r>
        <w:rPr>
          <w:rFonts w:cs="Calibri"/>
        </w:rPr>
        <w:t>Roll</w:t>
      </w:r>
      <w:r w:rsidRPr="00064B45">
        <w:rPr>
          <w:rFonts w:cs="Calibri"/>
          <w:lang w:val="ru-RU"/>
        </w:rPr>
        <w:t xml:space="preserve"> в </w:t>
      </w:r>
      <w:r>
        <w:rPr>
          <w:rFonts w:cs="Calibri"/>
        </w:rPr>
        <w:t>MVP</w:t>
      </w:r>
      <w:r w:rsidRPr="00064B45">
        <w:rPr>
          <w:rFonts w:cs="Calibri"/>
          <w:lang w:val="ru-RU"/>
        </w:rPr>
        <w:t xml:space="preserve"> меняет подходящую анимацию и правила </w:t>
      </w:r>
      <w:r>
        <w:rPr>
          <w:rFonts w:cs="Calibri"/>
        </w:rPr>
        <w:t>XP</w:t>
      </w:r>
      <w:r w:rsidRPr="00064B45">
        <w:rPr>
          <w:rFonts w:cs="Calibri"/>
          <w:lang w:val="ru-RU"/>
        </w:rPr>
        <w:t>, но не отменяет физический урон.</w:t>
      </w:r>
    </w:p>
    <w:p w14:paraId="144972EF" w14:textId="77777777" w:rsidR="00F80065" w:rsidRPr="00064B45" w:rsidRDefault="00000000">
      <w:pPr>
        <w:pStyle w:val="ListBullet"/>
        <w:keepLines/>
        <w:rPr>
          <w:lang w:val="ru-RU"/>
        </w:rPr>
      </w:pPr>
      <w:r w:rsidRPr="00064B45">
        <w:rPr>
          <w:rFonts w:cs="Calibri"/>
          <w:lang w:val="ru-RU"/>
        </w:rPr>
        <w:t xml:space="preserve">Горизонтальный </w:t>
      </w:r>
      <w:r>
        <w:rPr>
          <w:rFonts w:cs="Calibri"/>
        </w:rPr>
        <w:t>Wall</w:t>
      </w:r>
      <w:r w:rsidRPr="00064B45">
        <w:rPr>
          <w:rFonts w:cs="Calibri"/>
          <w:lang w:val="ru-RU"/>
        </w:rPr>
        <w:t xml:space="preserve"> </w:t>
      </w:r>
      <w:r>
        <w:rPr>
          <w:rFonts w:cs="Calibri"/>
        </w:rPr>
        <w:t>Run</w:t>
      </w:r>
      <w:r w:rsidRPr="00064B45">
        <w:rPr>
          <w:rFonts w:cs="Calibri"/>
          <w:lang w:val="ru-RU"/>
        </w:rPr>
        <w:t>. Он остаётся отдельной будущей механикой.</w:t>
      </w:r>
    </w:p>
    <w:p w14:paraId="60CB04ED" w14:textId="77777777" w:rsidR="00F80065" w:rsidRDefault="00000000">
      <w:pPr>
        <w:pStyle w:val="Heading1"/>
      </w:pPr>
      <w:r>
        <w:t>2. Термины и модель доступа</w:t>
      </w:r>
    </w:p>
    <w:tbl>
      <w:tblPr>
        <w:tblW w:w="9360" w:type="dxa"/>
        <w:tblInd w:w="120" w:type="dxa"/>
        <w:tblBorders>
          <w:top w:val="single" w:sz="4" w:space="0" w:color="C9D2DD"/>
          <w:left w:val="single" w:sz="4" w:space="0" w:color="C9D2DD"/>
          <w:bottom w:val="single" w:sz="4" w:space="0" w:color="C9D2DD"/>
          <w:right w:val="single" w:sz="4" w:space="0" w:color="C9D2DD"/>
          <w:insideH w:val="single" w:sz="4" w:space="0" w:color="C9D2DD"/>
          <w:insideV w:val="single" w:sz="4" w:space="0" w:color="C9D2DD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F80065" w14:paraId="2DCDA857" w14:textId="77777777">
        <w:trPr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8EA96" w14:textId="77777777" w:rsidR="00F80065" w:rsidRDefault="00000000">
            <w:pPr>
              <w:spacing w:after="0"/>
            </w:pPr>
            <w:r>
              <w:rPr>
                <w:rFonts w:cs="Calibri"/>
                <w:b/>
                <w:color w:val="17365D"/>
                <w:sz w:val="18"/>
              </w:rPr>
              <w:t>Термин</w:t>
            </w:r>
          </w:p>
        </w:tc>
        <w:tc>
          <w:tcPr>
            <w:tcW w:w="7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C6B51" w14:textId="77777777" w:rsidR="00F80065" w:rsidRDefault="00000000">
            <w:pPr>
              <w:spacing w:after="0"/>
            </w:pPr>
            <w:r>
              <w:rPr>
                <w:rFonts w:cs="Calibri"/>
                <w:b/>
                <w:color w:val="17365D"/>
                <w:sz w:val="18"/>
              </w:rPr>
              <w:t>Определение</w:t>
            </w:r>
          </w:p>
        </w:tc>
      </w:tr>
      <w:tr w:rsidR="00F80065" w:rsidRPr="00064B45" w14:paraId="5DBE8C69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FE7FF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8"/>
              </w:rPr>
              <w:lastRenderedPageBreak/>
              <w:t>Навык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40C08" w14:textId="77777777" w:rsidR="00F80065" w:rsidRPr="00064B45" w:rsidRDefault="00000000">
            <w:pPr>
              <w:spacing w:after="0" w:line="259" w:lineRule="auto"/>
              <w:rPr>
                <w:lang w:val="ru-RU"/>
              </w:rPr>
            </w:pPr>
            <w:r w:rsidRPr="00064B45">
              <w:rPr>
                <w:rFonts w:cs="Calibri"/>
                <w:sz w:val="18"/>
                <w:lang w:val="ru-RU"/>
              </w:rPr>
              <w:t xml:space="preserve">Ванильноподобный </w:t>
            </w:r>
            <w:r>
              <w:rPr>
                <w:rFonts w:cs="Calibri"/>
                <w:sz w:val="18"/>
              </w:rPr>
              <w:t>perk</w:t>
            </w:r>
            <w:r w:rsidRPr="00064B45">
              <w:rPr>
                <w:rFonts w:cs="Calibri"/>
                <w:sz w:val="18"/>
                <w:lang w:val="ru-RU"/>
              </w:rPr>
              <w:t xml:space="preserve"> </w:t>
            </w:r>
            <w:r>
              <w:rPr>
                <w:rFonts w:cs="Calibri"/>
                <w:sz w:val="18"/>
              </w:rPr>
              <w:t>Parkour</w:t>
            </w:r>
            <w:r w:rsidRPr="00064B45">
              <w:rPr>
                <w:rFonts w:cs="Calibri"/>
                <w:sz w:val="18"/>
                <w:lang w:val="ru-RU"/>
              </w:rPr>
              <w:t xml:space="preserve"> с уровнями 0-10 и собственными порогами </w:t>
            </w:r>
            <w:r>
              <w:rPr>
                <w:rFonts w:cs="Calibri"/>
                <w:sz w:val="18"/>
              </w:rPr>
              <w:t>XP</w:t>
            </w:r>
            <w:r w:rsidRPr="00064B45">
              <w:rPr>
                <w:rFonts w:cs="Calibri"/>
                <w:sz w:val="18"/>
                <w:lang w:val="ru-RU"/>
              </w:rPr>
              <w:t>.</w:t>
            </w:r>
          </w:p>
        </w:tc>
      </w:tr>
      <w:tr w:rsidR="00F80065" w14:paraId="465309E3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D7B92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8"/>
              </w:rPr>
              <w:t>Механика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A91AA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8"/>
              </w:rPr>
              <w:t>Новое действие, которого нет в ваниле: Dodge, Free Jump, Sprint Window Vault, Wall Run.</w:t>
            </w:r>
          </w:p>
        </w:tc>
      </w:tr>
      <w:tr w:rsidR="00F80065" w:rsidRPr="00064B45" w14:paraId="3F9C09C6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F2F4A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8"/>
              </w:rPr>
              <w:t>Вариант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62451" w14:textId="77777777" w:rsidR="00F80065" w:rsidRPr="00064B45" w:rsidRDefault="00000000">
            <w:pPr>
              <w:spacing w:after="0" w:line="259" w:lineRule="auto"/>
              <w:rPr>
                <w:lang w:val="ru-RU"/>
              </w:rPr>
            </w:pPr>
            <w:r w:rsidRPr="00064B45">
              <w:rPr>
                <w:rFonts w:cs="Calibri"/>
                <w:sz w:val="18"/>
                <w:lang w:val="ru-RU"/>
              </w:rPr>
              <w:t>Одна анимация внутри существующей механики или ванильного действия.</w:t>
            </w:r>
          </w:p>
        </w:tc>
      </w:tr>
      <w:tr w:rsidR="00F80065" w:rsidRPr="00064B45" w14:paraId="22F35DA7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FBC4E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8"/>
              </w:rPr>
              <w:t>Пул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7F233" w14:textId="77777777" w:rsidR="00F80065" w:rsidRPr="00064B45" w:rsidRDefault="00000000">
            <w:pPr>
              <w:spacing w:after="0" w:line="259" w:lineRule="auto"/>
              <w:rPr>
                <w:lang w:val="ru-RU"/>
              </w:rPr>
            </w:pPr>
            <w:r w:rsidRPr="00064B45">
              <w:rPr>
                <w:rFonts w:cs="Calibri"/>
                <w:sz w:val="18"/>
                <w:lang w:val="ru-RU"/>
              </w:rPr>
              <w:t xml:space="preserve">Набор разрешённых вариантов, выбираемых текущим </w:t>
            </w:r>
            <w:r>
              <w:rPr>
                <w:rFonts w:cs="Calibri"/>
                <w:sz w:val="18"/>
              </w:rPr>
              <w:t>shuffled</w:t>
            </w:r>
            <w:r w:rsidRPr="00064B45">
              <w:rPr>
                <w:rFonts w:cs="Calibri"/>
                <w:sz w:val="18"/>
                <w:lang w:val="ru-RU"/>
              </w:rPr>
              <w:t>-</w:t>
            </w:r>
            <w:r>
              <w:rPr>
                <w:rFonts w:cs="Calibri"/>
                <w:sz w:val="18"/>
              </w:rPr>
              <w:t>bag</w:t>
            </w:r>
            <w:r w:rsidRPr="00064B45">
              <w:rPr>
                <w:rFonts w:cs="Calibri"/>
                <w:sz w:val="18"/>
                <w:lang w:val="ru-RU"/>
              </w:rPr>
              <w:t xml:space="preserve"> рандомайзером без мгновенного повтора.</w:t>
            </w:r>
          </w:p>
        </w:tc>
      </w:tr>
      <w:tr w:rsidR="00F80065" w:rsidRPr="00064B45" w14:paraId="4450E897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CA250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8"/>
              </w:rPr>
              <w:t>Feature ID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BBE51" w14:textId="77777777" w:rsidR="00F80065" w:rsidRPr="00064B45" w:rsidRDefault="00000000">
            <w:pPr>
              <w:spacing w:after="0" w:line="259" w:lineRule="auto"/>
              <w:rPr>
                <w:lang w:val="ru-RU"/>
              </w:rPr>
            </w:pPr>
            <w:r w:rsidRPr="00064B45">
              <w:rPr>
                <w:rFonts w:cs="Calibri"/>
                <w:sz w:val="18"/>
                <w:lang w:val="ru-RU"/>
              </w:rPr>
              <w:t xml:space="preserve">Логический идентификатор разблокировки. Он не обязан совпадать с именем </w:t>
            </w:r>
            <w:r>
              <w:rPr>
                <w:rFonts w:cs="Calibri"/>
                <w:sz w:val="18"/>
              </w:rPr>
              <w:t>GLB</w:t>
            </w:r>
            <w:r w:rsidRPr="00064B45">
              <w:rPr>
                <w:rFonts w:cs="Calibri"/>
                <w:sz w:val="18"/>
                <w:lang w:val="ru-RU"/>
              </w:rPr>
              <w:t>.</w:t>
            </w:r>
          </w:p>
        </w:tc>
      </w:tr>
      <w:tr w:rsidR="00F80065" w:rsidRPr="00064B45" w14:paraId="413BE3D2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7C76A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8"/>
              </w:rPr>
              <w:t>Mastery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A1031" w14:textId="77777777" w:rsidR="00F80065" w:rsidRPr="00064B45" w:rsidRDefault="00000000">
            <w:pPr>
              <w:spacing w:after="0" w:line="259" w:lineRule="auto"/>
              <w:rPr>
                <w:lang w:val="ru-RU"/>
              </w:rPr>
            </w:pPr>
            <w:r w:rsidRPr="00064B45">
              <w:rPr>
                <w:rFonts w:cs="Calibri"/>
                <w:sz w:val="18"/>
                <w:lang w:val="ru-RU"/>
              </w:rPr>
              <w:t>Уровни 6-10: эффективность и ослабление ограничений без увеличения дистанции или неуязвимости.</w:t>
            </w:r>
          </w:p>
        </w:tc>
      </w:tr>
    </w:tbl>
    <w:p w14:paraId="319FB5B9" w14:textId="77777777" w:rsidR="00F80065" w:rsidRPr="00064B45" w:rsidRDefault="00000000">
      <w:pPr>
        <w:keepLines/>
        <w:pBdr>
          <w:left w:val="single" w:sz="16" w:space="8" w:color="2E74B5"/>
        </w:pBdr>
        <w:shd w:val="clear" w:color="auto" w:fill="E8EEF5"/>
        <w:spacing w:before="100" w:after="160" w:line="288" w:lineRule="auto"/>
        <w:ind w:left="173" w:right="115"/>
        <w:rPr>
          <w:lang w:val="ru-RU"/>
        </w:rPr>
      </w:pPr>
      <w:r w:rsidRPr="00064B45">
        <w:rPr>
          <w:rFonts w:cs="Calibri"/>
          <w:b/>
          <w:color w:val="17365D"/>
          <w:lang w:val="ru-RU"/>
        </w:rPr>
        <w:t xml:space="preserve">Формула доступа. </w:t>
      </w:r>
      <w:r w:rsidRPr="00064B45">
        <w:rPr>
          <w:rFonts w:cs="Calibri"/>
          <w:lang w:val="ru-RU"/>
        </w:rPr>
        <w:t xml:space="preserve">Действие или вариант доступен, если прогрессия отключена ИЛИ уровень игрока не ниже </w:t>
      </w:r>
      <w:r>
        <w:rPr>
          <w:rFonts w:cs="Calibri"/>
        </w:rPr>
        <w:t>minLevel</w:t>
      </w:r>
      <w:r w:rsidRPr="00064B45">
        <w:rPr>
          <w:rFonts w:cs="Calibri"/>
          <w:lang w:val="ru-RU"/>
        </w:rPr>
        <w:t xml:space="preserve">; после этого отдельно проверяются </w:t>
      </w:r>
      <w:r>
        <w:rPr>
          <w:rFonts w:cs="Calibri"/>
        </w:rPr>
        <w:t>sandbox</w:t>
      </w:r>
      <w:r w:rsidRPr="00064B45">
        <w:rPr>
          <w:rFonts w:cs="Calibri"/>
          <w:lang w:val="ru-RU"/>
        </w:rPr>
        <w:t>-переключатель, выносливость, травмы, нагрузка, состояние персонажа и валидность цели.</w:t>
      </w:r>
    </w:p>
    <w:p w14:paraId="570B4A28" w14:textId="77777777" w:rsidR="00F80065" w:rsidRDefault="00000000">
      <w:pPr>
        <w:pStyle w:val="Heading1"/>
        <w:pageBreakBefore/>
      </w:pPr>
      <w:r>
        <w:lastRenderedPageBreak/>
        <w:t>3. Карта прогрессии</w:t>
      </w:r>
    </w:p>
    <w:tbl>
      <w:tblPr>
        <w:tblW w:w="9360" w:type="dxa"/>
        <w:tblInd w:w="120" w:type="dxa"/>
        <w:tblBorders>
          <w:top w:val="single" w:sz="4" w:space="0" w:color="C9D2DD"/>
          <w:left w:val="single" w:sz="4" w:space="0" w:color="C9D2DD"/>
          <w:bottom w:val="single" w:sz="4" w:space="0" w:color="C9D2DD"/>
          <w:right w:val="single" w:sz="4" w:space="0" w:color="C9D2DD"/>
          <w:insideH w:val="single" w:sz="4" w:space="0" w:color="C9D2DD"/>
          <w:insideV w:val="single" w:sz="4" w:space="0" w:color="C9D2DD"/>
        </w:tblBorders>
        <w:tblLayout w:type="fixed"/>
        <w:tblLook w:val="04A0" w:firstRow="1" w:lastRow="0" w:firstColumn="1" w:lastColumn="0" w:noHBand="0" w:noVBand="1"/>
      </w:tblPr>
      <w:tblGrid>
        <w:gridCol w:w="650"/>
        <w:gridCol w:w="1750"/>
        <w:gridCol w:w="4700"/>
        <w:gridCol w:w="2260"/>
      </w:tblGrid>
      <w:tr w:rsidR="00F80065" w14:paraId="1BFF1477" w14:textId="77777777">
        <w:trPr>
          <w:tblHeader/>
        </w:trPr>
        <w:tc>
          <w:tcPr>
            <w:tcW w:w="6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8B31A" w14:textId="77777777" w:rsidR="00F80065" w:rsidRDefault="00000000">
            <w:pPr>
              <w:spacing w:after="0"/>
            </w:pPr>
            <w:r>
              <w:rPr>
                <w:rFonts w:cs="Calibri"/>
                <w:b/>
                <w:color w:val="17365D"/>
                <w:sz w:val="18"/>
              </w:rPr>
              <w:t>Ур.</w:t>
            </w:r>
          </w:p>
        </w:tc>
        <w:tc>
          <w:tcPr>
            <w:tcW w:w="17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BCCBB" w14:textId="77777777" w:rsidR="00F80065" w:rsidRDefault="00000000">
            <w:pPr>
              <w:spacing w:after="0"/>
            </w:pPr>
            <w:r>
              <w:rPr>
                <w:rFonts w:cs="Calibri"/>
                <w:b/>
                <w:color w:val="17365D"/>
                <w:sz w:val="18"/>
              </w:rPr>
              <w:t>Этап</w:t>
            </w:r>
          </w:p>
        </w:tc>
        <w:tc>
          <w:tcPr>
            <w:tcW w:w="4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9E513" w14:textId="77777777" w:rsidR="00F80065" w:rsidRDefault="00000000">
            <w:pPr>
              <w:spacing w:after="0"/>
            </w:pPr>
            <w:r>
              <w:rPr>
                <w:rFonts w:cs="Calibri"/>
                <w:b/>
                <w:color w:val="17365D"/>
                <w:sz w:val="18"/>
              </w:rPr>
              <w:t>Главное открытие</w:t>
            </w:r>
          </w:p>
        </w:tc>
        <w:tc>
          <w:tcPr>
            <w:tcW w:w="2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5B3C9" w14:textId="77777777" w:rsidR="00F80065" w:rsidRDefault="00000000">
            <w:pPr>
              <w:spacing w:after="0"/>
            </w:pPr>
            <w:r>
              <w:rPr>
                <w:rFonts w:cs="Calibri"/>
                <w:b/>
                <w:color w:val="17365D"/>
                <w:sz w:val="18"/>
              </w:rPr>
              <w:t>Эффективность</w:t>
            </w:r>
          </w:p>
        </w:tc>
      </w:tr>
      <w:tr w:rsidR="00F80065" w14:paraId="22F7F1B0" w14:textId="77777777"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0E92E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7"/>
              </w:rPr>
              <w:t>0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E5C48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7"/>
              </w:rPr>
              <w:t>Ваниль</w:t>
            </w:r>
          </w:p>
        </w:tc>
        <w:tc>
          <w:tcPr>
            <w:tcW w:w="4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71671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7"/>
              </w:rPr>
              <w:t>Пользовательские варианты закрыты</w:t>
            </w:r>
          </w:p>
        </w:tc>
        <w:tc>
          <w:tcPr>
            <w:tcW w:w="2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4B030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7"/>
              </w:rPr>
              <w:t>Нет</w:t>
            </w:r>
          </w:p>
        </w:tc>
      </w:tr>
      <w:tr w:rsidR="00F80065" w14:paraId="779845B5" w14:textId="77777777"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FB505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7"/>
              </w:rPr>
              <w:t>1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0509E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7"/>
              </w:rPr>
              <w:t>Основа</w:t>
            </w:r>
          </w:p>
        </w:tc>
        <w:tc>
          <w:tcPr>
            <w:tcW w:w="4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18209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7"/>
              </w:rPr>
              <w:t>Walk vault, обычное окно, stumble, get-up/recovery</w:t>
            </w:r>
          </w:p>
        </w:tc>
        <w:tc>
          <w:tcPr>
            <w:tcW w:w="2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6556E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7"/>
              </w:rPr>
              <w:t>Нет</w:t>
            </w:r>
          </w:p>
        </w:tc>
      </w:tr>
      <w:tr w:rsidR="00F80065" w14:paraId="74A58F72" w14:textId="77777777"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72E69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7"/>
              </w:rPr>
              <w:t>2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C3D26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7"/>
              </w:rPr>
              <w:t>Мобильность</w:t>
            </w:r>
          </w:p>
        </w:tc>
        <w:tc>
          <w:tcPr>
            <w:tcW w:w="4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2ADD3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7"/>
              </w:rPr>
              <w:t>Free Jump 2, Fall Roll, базовый run vault, рюкзак</w:t>
            </w:r>
          </w:p>
        </w:tc>
        <w:tc>
          <w:tcPr>
            <w:tcW w:w="2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35B63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7"/>
              </w:rPr>
              <w:t>Нет</w:t>
            </w:r>
          </w:p>
        </w:tc>
      </w:tr>
      <w:tr w:rsidR="00F80065" w14:paraId="5B1A14FE" w14:textId="77777777"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D083F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7"/>
              </w:rPr>
              <w:t>3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207DD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7"/>
              </w:rPr>
              <w:t>Уклонение</w:t>
            </w:r>
          </w:p>
        </w:tc>
        <w:tc>
          <w:tcPr>
            <w:tcW w:w="4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4A537" w14:textId="77777777" w:rsidR="00F80065" w:rsidRPr="00064B45" w:rsidRDefault="00000000">
            <w:pPr>
              <w:spacing w:after="0" w:line="259" w:lineRule="auto"/>
              <w:rPr>
                <w:lang w:val="ru-RU"/>
              </w:rPr>
            </w:pPr>
            <w:r>
              <w:rPr>
                <w:rFonts w:cs="Calibri"/>
                <w:sz w:val="17"/>
              </w:rPr>
              <w:t>Dodge</w:t>
            </w:r>
            <w:r w:rsidRPr="00064B45">
              <w:rPr>
                <w:rFonts w:cs="Calibri"/>
                <w:sz w:val="17"/>
                <w:lang w:val="ru-RU"/>
              </w:rPr>
              <w:t xml:space="preserve"> во все стороны, первый расширенный </w:t>
            </w:r>
            <w:r>
              <w:rPr>
                <w:rFonts w:cs="Calibri"/>
                <w:sz w:val="17"/>
              </w:rPr>
              <w:t>run</w:t>
            </w:r>
            <w:r w:rsidRPr="00064B45">
              <w:rPr>
                <w:rFonts w:cs="Calibri"/>
                <w:sz w:val="17"/>
                <w:lang w:val="ru-RU"/>
              </w:rPr>
              <w:t>-пул</w:t>
            </w:r>
          </w:p>
        </w:tc>
        <w:tc>
          <w:tcPr>
            <w:tcW w:w="2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3199B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7"/>
              </w:rPr>
              <w:t>Dodge: 10%</w:t>
            </w:r>
          </w:p>
        </w:tc>
      </w:tr>
      <w:tr w:rsidR="00F80065" w14:paraId="752BA759" w14:textId="77777777"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42B45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7"/>
              </w:rPr>
              <w:t>4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CA51F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7"/>
              </w:rPr>
              <w:t>Сложные препятствия</w:t>
            </w:r>
          </w:p>
        </w:tc>
        <w:tc>
          <w:tcPr>
            <w:tcW w:w="4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772CC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7"/>
              </w:rPr>
              <w:t>Free Jump 3, sprint window/vault, первый high-fence стиль</w:t>
            </w:r>
          </w:p>
        </w:tc>
        <w:tc>
          <w:tcPr>
            <w:tcW w:w="2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BE276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7"/>
              </w:rPr>
              <w:t>Нет</w:t>
            </w:r>
          </w:p>
        </w:tc>
      </w:tr>
      <w:tr w:rsidR="00F80065" w14:paraId="7708B6C4" w14:textId="77777777"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00369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7"/>
              </w:rPr>
              <w:t>5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F9336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7"/>
              </w:rPr>
              <w:t>Полный обычный набор</w:t>
            </w:r>
          </w:p>
        </w:tc>
        <w:tc>
          <w:tcPr>
            <w:tcW w:w="4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F3DB6" w14:textId="77777777" w:rsidR="00F80065" w:rsidRPr="00064B45" w:rsidRDefault="00000000">
            <w:pPr>
              <w:spacing w:after="0" w:line="259" w:lineRule="auto"/>
              <w:rPr>
                <w:lang w:val="ru-RU"/>
              </w:rPr>
            </w:pPr>
            <w:r w:rsidRPr="00064B45">
              <w:rPr>
                <w:rFonts w:cs="Calibri"/>
                <w:sz w:val="17"/>
                <w:lang w:val="ru-RU"/>
              </w:rPr>
              <w:t xml:space="preserve">Все механики и анимации, кроме </w:t>
            </w:r>
            <w:r>
              <w:rPr>
                <w:rFonts w:cs="Calibri"/>
                <w:sz w:val="17"/>
              </w:rPr>
              <w:t>Wall</w:t>
            </w:r>
            <w:r w:rsidRPr="00064B45">
              <w:rPr>
                <w:rFonts w:cs="Calibri"/>
                <w:sz w:val="17"/>
                <w:lang w:val="ru-RU"/>
              </w:rPr>
              <w:t xml:space="preserve"> </w:t>
            </w:r>
            <w:r>
              <w:rPr>
                <w:rFonts w:cs="Calibri"/>
                <w:sz w:val="17"/>
              </w:rPr>
              <w:t>Run</w:t>
            </w:r>
          </w:p>
        </w:tc>
        <w:tc>
          <w:tcPr>
            <w:tcW w:w="2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F2059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7"/>
              </w:rPr>
              <w:t>Нет</w:t>
            </w:r>
          </w:p>
        </w:tc>
      </w:tr>
      <w:tr w:rsidR="00F80065" w14:paraId="57347466" w14:textId="77777777"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88580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7"/>
              </w:rPr>
              <w:t>6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6428F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7"/>
              </w:rPr>
              <w:t>Мастерство I</w:t>
            </w:r>
          </w:p>
        </w:tc>
        <w:tc>
          <w:tcPr>
            <w:tcW w:w="4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345797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7"/>
              </w:rPr>
              <w:t>Новых механик нет</w:t>
            </w:r>
          </w:p>
        </w:tc>
        <w:tc>
          <w:tcPr>
            <w:tcW w:w="2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12E92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7"/>
              </w:rPr>
              <w:t>Стоимость -5%</w:t>
            </w:r>
          </w:p>
        </w:tc>
      </w:tr>
      <w:tr w:rsidR="00F80065" w14:paraId="4081F9E9" w14:textId="77777777"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25356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7"/>
              </w:rPr>
              <w:t>7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3BB65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7"/>
              </w:rPr>
              <w:t>Мастерство II</w:t>
            </w:r>
          </w:p>
        </w:tc>
        <w:tc>
          <w:tcPr>
            <w:tcW w:w="4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8F187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7"/>
              </w:rPr>
              <w:t>Новых механик нет</w:t>
            </w:r>
          </w:p>
        </w:tc>
        <w:tc>
          <w:tcPr>
            <w:tcW w:w="2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687BB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7"/>
              </w:rPr>
              <w:t>Стоимость -10%</w:t>
            </w:r>
          </w:p>
        </w:tc>
      </w:tr>
      <w:tr w:rsidR="00F80065" w14:paraId="77564139" w14:textId="77777777"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D257A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7"/>
              </w:rPr>
              <w:t>8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39E3F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7"/>
              </w:rPr>
              <w:t>Эксперт</w:t>
            </w:r>
          </w:p>
        </w:tc>
        <w:tc>
          <w:tcPr>
            <w:tcW w:w="4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ACA6C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7"/>
              </w:rPr>
              <w:t>Wall Run</w:t>
            </w:r>
          </w:p>
        </w:tc>
        <w:tc>
          <w:tcPr>
            <w:tcW w:w="2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49509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7"/>
              </w:rPr>
              <w:t>Стоимость -15%</w:t>
            </w:r>
          </w:p>
        </w:tc>
      </w:tr>
      <w:tr w:rsidR="00F80065" w14:paraId="470326E9" w14:textId="77777777"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1286F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7"/>
              </w:rPr>
              <w:t>9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90691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7"/>
              </w:rPr>
              <w:t>Мастерство III</w:t>
            </w:r>
          </w:p>
        </w:tc>
        <w:tc>
          <w:tcPr>
            <w:tcW w:w="4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D8CCC" w14:textId="77777777" w:rsidR="00F80065" w:rsidRPr="00064B45" w:rsidRDefault="00000000">
            <w:pPr>
              <w:spacing w:after="0" w:line="259" w:lineRule="auto"/>
              <w:rPr>
                <w:lang w:val="ru-RU"/>
              </w:rPr>
            </w:pPr>
            <w:r w:rsidRPr="00064B45">
              <w:rPr>
                <w:rFonts w:cs="Calibri"/>
                <w:sz w:val="17"/>
                <w:lang w:val="ru-RU"/>
              </w:rPr>
              <w:t xml:space="preserve">Улучшение </w:t>
            </w:r>
            <w:r>
              <w:rPr>
                <w:rFonts w:cs="Calibri"/>
                <w:sz w:val="17"/>
              </w:rPr>
              <w:t>Wall</w:t>
            </w:r>
            <w:r w:rsidRPr="00064B45">
              <w:rPr>
                <w:rFonts w:cs="Calibri"/>
                <w:sz w:val="17"/>
                <w:lang w:val="ru-RU"/>
              </w:rPr>
              <w:t xml:space="preserve"> </w:t>
            </w:r>
            <w:r>
              <w:rPr>
                <w:rFonts w:cs="Calibri"/>
                <w:sz w:val="17"/>
              </w:rPr>
              <w:t>Run</w:t>
            </w:r>
            <w:r w:rsidRPr="00064B45">
              <w:rPr>
                <w:rFonts w:cs="Calibri"/>
                <w:sz w:val="17"/>
                <w:lang w:val="ru-RU"/>
              </w:rPr>
              <w:t xml:space="preserve"> и нагрузки</w:t>
            </w:r>
          </w:p>
        </w:tc>
        <w:tc>
          <w:tcPr>
            <w:tcW w:w="2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F105A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7"/>
              </w:rPr>
              <w:t>Стоимость -20%</w:t>
            </w:r>
          </w:p>
        </w:tc>
      </w:tr>
      <w:tr w:rsidR="00F80065" w14:paraId="45D14F4A" w14:textId="77777777"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89242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7"/>
              </w:rPr>
              <w:t>10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FD11C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7"/>
              </w:rPr>
              <w:t>Мастер</w:t>
            </w:r>
          </w:p>
        </w:tc>
        <w:tc>
          <w:tcPr>
            <w:tcW w:w="4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5DE8F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7"/>
              </w:rPr>
              <w:t>Полная эффективность</w:t>
            </w:r>
          </w:p>
        </w:tc>
        <w:tc>
          <w:tcPr>
            <w:tcW w:w="2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8076A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7"/>
              </w:rPr>
              <w:t>Стоимость -25%</w:t>
            </w:r>
          </w:p>
        </w:tc>
      </w:tr>
    </w:tbl>
    <w:p w14:paraId="09DBA54D" w14:textId="77777777" w:rsidR="00F80065" w:rsidRDefault="00000000">
      <w:pPr>
        <w:pStyle w:val="Heading1"/>
      </w:pPr>
      <w:r>
        <w:t>4. Детализация уровней 0-5</w:t>
      </w:r>
    </w:p>
    <w:p w14:paraId="4A611F2A" w14:textId="77777777" w:rsidR="00F80065" w:rsidRDefault="00000000">
      <w:pPr>
        <w:keepNext/>
        <w:shd w:val="clear" w:color="auto" w:fill="E8EEF5"/>
        <w:spacing w:before="200" w:after="80"/>
      </w:pPr>
      <w:r>
        <w:rPr>
          <w:rFonts w:cs="Calibri"/>
          <w:b/>
          <w:color w:val="17365D"/>
          <w:sz w:val="24"/>
        </w:rPr>
        <w:t>Уровень 0. Ванильная база</w:t>
      </w:r>
    </w:p>
    <w:p w14:paraId="0AF55DD6" w14:textId="77777777" w:rsidR="00F80065" w:rsidRPr="00064B45" w:rsidRDefault="00000000">
      <w:pPr>
        <w:spacing w:after="80"/>
        <w:rPr>
          <w:lang w:val="ru-RU"/>
        </w:rPr>
      </w:pPr>
      <w:r w:rsidRPr="00064B45">
        <w:rPr>
          <w:rFonts w:cs="Calibri"/>
          <w:b/>
          <w:lang w:val="ru-RU"/>
        </w:rPr>
        <w:t xml:space="preserve">Роль уровня: </w:t>
      </w:r>
      <w:r w:rsidRPr="00064B45">
        <w:rPr>
          <w:rFonts w:cs="Calibri"/>
          <w:lang w:val="ru-RU"/>
        </w:rPr>
        <w:t>Новый персонаж знакомится с модом без неожиданного доступа к сильным механикам.</w:t>
      </w:r>
    </w:p>
    <w:p w14:paraId="021D8A7A" w14:textId="77777777" w:rsidR="00F80065" w:rsidRPr="00064B45" w:rsidRDefault="00000000">
      <w:pPr>
        <w:pStyle w:val="ListBullet"/>
        <w:keepLines/>
        <w:rPr>
          <w:lang w:val="ru-RU"/>
        </w:rPr>
      </w:pPr>
      <w:r w:rsidRPr="00064B45">
        <w:rPr>
          <w:rFonts w:cs="Calibri"/>
          <w:b/>
          <w:lang w:val="ru-RU"/>
        </w:rPr>
        <w:t xml:space="preserve">Разблокируется: </w:t>
      </w:r>
      <w:r w:rsidRPr="00064B45">
        <w:rPr>
          <w:rFonts w:cs="Calibri"/>
          <w:lang w:val="ru-RU"/>
        </w:rPr>
        <w:t>Ничего из пользовательской прогрессии. Ванильные перелезания, падения и подъёмы остаются рабочими.</w:t>
      </w:r>
    </w:p>
    <w:p w14:paraId="4256127B" w14:textId="77777777" w:rsidR="00F80065" w:rsidRPr="00064B45" w:rsidRDefault="00000000">
      <w:pPr>
        <w:pStyle w:val="ListBullet"/>
        <w:keepLines/>
        <w:rPr>
          <w:lang w:val="ru-RU"/>
        </w:rPr>
      </w:pPr>
      <w:r w:rsidRPr="00064B45">
        <w:rPr>
          <w:rFonts w:cs="Calibri"/>
          <w:b/>
          <w:lang w:val="ru-RU"/>
        </w:rPr>
        <w:t xml:space="preserve">Правила: </w:t>
      </w:r>
      <w:r w:rsidRPr="00064B45">
        <w:rPr>
          <w:rFonts w:cs="Calibri"/>
          <w:lang w:val="ru-RU"/>
        </w:rPr>
        <w:t xml:space="preserve">Заблокированная пользовательская анимация означает </w:t>
      </w:r>
      <w:r>
        <w:rPr>
          <w:rFonts w:cs="Calibri"/>
        </w:rPr>
        <w:t>fallback</w:t>
      </w:r>
      <w:r w:rsidRPr="00064B45">
        <w:rPr>
          <w:rFonts w:cs="Calibri"/>
          <w:lang w:val="ru-RU"/>
        </w:rPr>
        <w:t xml:space="preserve"> на ваниль, а не запрет действия.</w:t>
      </w:r>
    </w:p>
    <w:p w14:paraId="7B0FE04F" w14:textId="77777777" w:rsidR="00F80065" w:rsidRPr="00064B45" w:rsidRDefault="00000000">
      <w:pPr>
        <w:keepNext/>
        <w:shd w:val="clear" w:color="auto" w:fill="E8EEF5"/>
        <w:spacing w:before="200" w:after="80"/>
        <w:rPr>
          <w:lang w:val="ru-RU"/>
        </w:rPr>
      </w:pPr>
      <w:r w:rsidRPr="00064B45">
        <w:rPr>
          <w:rFonts w:cs="Calibri"/>
          <w:b/>
          <w:color w:val="17365D"/>
          <w:sz w:val="24"/>
          <w:lang w:val="ru-RU"/>
        </w:rPr>
        <w:t>Уровень 1. Основа движения</w:t>
      </w:r>
    </w:p>
    <w:p w14:paraId="2B1D2F8F" w14:textId="77777777" w:rsidR="00F80065" w:rsidRPr="00064B45" w:rsidRDefault="00000000">
      <w:pPr>
        <w:spacing w:after="80"/>
        <w:rPr>
          <w:lang w:val="ru-RU"/>
        </w:rPr>
      </w:pPr>
      <w:r w:rsidRPr="00064B45">
        <w:rPr>
          <w:rFonts w:cs="Calibri"/>
          <w:b/>
          <w:lang w:val="ru-RU"/>
        </w:rPr>
        <w:t xml:space="preserve">Роль уровня: </w:t>
      </w:r>
      <w:r w:rsidRPr="00064B45">
        <w:rPr>
          <w:rFonts w:cs="Calibri"/>
          <w:lang w:val="ru-RU"/>
        </w:rPr>
        <w:t>Первое заметное визуальное вознаграждение за короткое знакомство с системой.</w:t>
      </w:r>
    </w:p>
    <w:p w14:paraId="19B65A57" w14:textId="77777777" w:rsidR="00F80065" w:rsidRDefault="00000000">
      <w:pPr>
        <w:pStyle w:val="ListBullet"/>
        <w:keepLines/>
      </w:pPr>
      <w:r>
        <w:rPr>
          <w:rFonts w:cs="Calibri"/>
          <w:b/>
        </w:rPr>
        <w:t xml:space="preserve">Разблокируется: </w:t>
      </w:r>
      <w:r>
        <w:rPr>
          <w:rFonts w:cs="Calibri"/>
        </w:rPr>
        <w:t>ReverseVault; WindowVault Start/End; VaultStumble; GetUpBack; BumpRecovery.</w:t>
      </w:r>
    </w:p>
    <w:p w14:paraId="03B489D6" w14:textId="77777777" w:rsidR="00F80065" w:rsidRPr="00064B45" w:rsidRDefault="00000000">
      <w:pPr>
        <w:pStyle w:val="ListBullet"/>
        <w:keepLines/>
        <w:rPr>
          <w:lang w:val="ru-RU"/>
        </w:rPr>
      </w:pPr>
      <w:r w:rsidRPr="00064B45">
        <w:rPr>
          <w:rFonts w:cs="Calibri"/>
          <w:b/>
          <w:lang w:val="ru-RU"/>
        </w:rPr>
        <w:t xml:space="preserve">Правила: </w:t>
      </w:r>
      <w:r w:rsidRPr="00064B45">
        <w:rPr>
          <w:rFonts w:cs="Calibri"/>
          <w:lang w:val="ru-RU"/>
        </w:rPr>
        <w:t>Это преимущественно замены ванильных веток. Они не дают дополнительной дистанции и не требуют отдельной кнопки.</w:t>
      </w:r>
    </w:p>
    <w:p w14:paraId="40187C22" w14:textId="77777777" w:rsidR="00F80065" w:rsidRPr="00064B45" w:rsidRDefault="00000000">
      <w:pPr>
        <w:keepNext/>
        <w:shd w:val="clear" w:color="auto" w:fill="E8EEF5"/>
        <w:spacing w:before="200" w:after="80"/>
        <w:rPr>
          <w:lang w:val="ru-RU"/>
        </w:rPr>
      </w:pPr>
      <w:r w:rsidRPr="00064B45">
        <w:rPr>
          <w:rFonts w:cs="Calibri"/>
          <w:b/>
          <w:color w:val="17365D"/>
          <w:sz w:val="24"/>
          <w:lang w:val="ru-RU"/>
        </w:rPr>
        <w:lastRenderedPageBreak/>
        <w:t>Уровень 2. Мобильность</w:t>
      </w:r>
    </w:p>
    <w:p w14:paraId="065EF055" w14:textId="77777777" w:rsidR="00F80065" w:rsidRPr="00064B45" w:rsidRDefault="00000000">
      <w:pPr>
        <w:spacing w:after="80"/>
        <w:rPr>
          <w:lang w:val="ru-RU"/>
        </w:rPr>
      </w:pPr>
      <w:r w:rsidRPr="00064B45">
        <w:rPr>
          <w:rFonts w:cs="Calibri"/>
          <w:b/>
          <w:lang w:val="ru-RU"/>
        </w:rPr>
        <w:t xml:space="preserve">Роль уровня: </w:t>
      </w:r>
      <w:r w:rsidRPr="00064B45">
        <w:rPr>
          <w:rFonts w:cs="Calibri"/>
          <w:lang w:val="ru-RU"/>
        </w:rPr>
        <w:t>Игрок получает первую самостоятельную механику и полезную посадку.</w:t>
      </w:r>
    </w:p>
    <w:p w14:paraId="0336A767" w14:textId="77777777" w:rsidR="00F80065" w:rsidRPr="00064B45" w:rsidRDefault="00000000">
      <w:pPr>
        <w:pStyle w:val="ListBullet"/>
        <w:keepLines/>
        <w:rPr>
          <w:lang w:val="ru-RU"/>
        </w:rPr>
      </w:pPr>
      <w:r w:rsidRPr="00064B45">
        <w:rPr>
          <w:rFonts w:cs="Calibri"/>
          <w:b/>
          <w:lang w:val="ru-RU"/>
        </w:rPr>
        <w:t xml:space="preserve">Разблокируется: </w:t>
      </w:r>
      <w:r>
        <w:rPr>
          <w:rFonts w:cs="Calibri"/>
        </w:rPr>
        <w:t>FreeJump</w:t>
      </w:r>
      <w:r w:rsidRPr="00064B45">
        <w:rPr>
          <w:rFonts w:cs="Calibri"/>
          <w:lang w:val="ru-RU"/>
        </w:rPr>
        <w:t xml:space="preserve">_2 и </w:t>
      </w:r>
      <w:r>
        <w:rPr>
          <w:rFonts w:cs="Calibri"/>
        </w:rPr>
        <w:t>FreeJumpDrop</w:t>
      </w:r>
      <w:r w:rsidRPr="00064B45">
        <w:rPr>
          <w:rFonts w:cs="Calibri"/>
          <w:lang w:val="ru-RU"/>
        </w:rPr>
        <w:t xml:space="preserve">_2; </w:t>
      </w:r>
      <w:r>
        <w:rPr>
          <w:rFonts w:cs="Calibri"/>
        </w:rPr>
        <w:t>FallRollLanding</w:t>
      </w:r>
      <w:r w:rsidRPr="00064B45">
        <w:rPr>
          <w:rFonts w:cs="Calibri"/>
          <w:lang w:val="ru-RU"/>
        </w:rPr>
        <w:t xml:space="preserve">; базовый </w:t>
      </w:r>
      <w:r>
        <w:rPr>
          <w:rFonts w:cs="Calibri"/>
        </w:rPr>
        <w:t>run</w:t>
      </w:r>
      <w:r w:rsidRPr="00064B45">
        <w:rPr>
          <w:rFonts w:cs="Calibri"/>
          <w:lang w:val="ru-RU"/>
        </w:rPr>
        <w:t>-</w:t>
      </w:r>
      <w:r>
        <w:rPr>
          <w:rFonts w:cs="Calibri"/>
        </w:rPr>
        <w:t>vault</w:t>
      </w:r>
      <w:r w:rsidRPr="00064B45">
        <w:rPr>
          <w:rFonts w:cs="Calibri"/>
          <w:lang w:val="ru-RU"/>
        </w:rPr>
        <w:t xml:space="preserve"> пул: </w:t>
      </w:r>
      <w:r>
        <w:rPr>
          <w:rFonts w:cs="Calibri"/>
        </w:rPr>
        <w:t>DashVault</w:t>
      </w:r>
      <w:r w:rsidRPr="00064B45">
        <w:rPr>
          <w:rFonts w:cs="Calibri"/>
          <w:lang w:val="ru-RU"/>
        </w:rPr>
        <w:t xml:space="preserve"> и </w:t>
      </w:r>
      <w:r>
        <w:rPr>
          <w:rFonts w:cs="Calibri"/>
        </w:rPr>
        <w:t>CorkscrewVault</w:t>
      </w:r>
      <w:r w:rsidRPr="00064B45">
        <w:rPr>
          <w:rFonts w:cs="Calibri"/>
          <w:lang w:val="ru-RU"/>
        </w:rPr>
        <w:t>; разрешение действий с экипированным рюкзаком при допустимой нагрузке.</w:t>
      </w:r>
    </w:p>
    <w:p w14:paraId="62C0C892" w14:textId="77777777" w:rsidR="00F80065" w:rsidRDefault="00000000">
      <w:pPr>
        <w:pStyle w:val="ListBullet"/>
        <w:keepLines/>
      </w:pPr>
      <w:r w:rsidRPr="00064B45">
        <w:rPr>
          <w:rFonts w:cs="Calibri"/>
          <w:b/>
          <w:lang w:val="ru-RU"/>
        </w:rPr>
        <w:t xml:space="preserve">Правила: </w:t>
      </w:r>
      <w:r>
        <w:rPr>
          <w:rFonts w:cs="Calibri"/>
        </w:rPr>
        <w:t>Free</w:t>
      </w:r>
      <w:r w:rsidRPr="00064B45">
        <w:rPr>
          <w:rFonts w:cs="Calibri"/>
          <w:lang w:val="ru-RU"/>
        </w:rPr>
        <w:t xml:space="preserve"> </w:t>
      </w:r>
      <w:r>
        <w:rPr>
          <w:rFonts w:cs="Calibri"/>
        </w:rPr>
        <w:t>Jump</w:t>
      </w:r>
      <w:r w:rsidRPr="00064B45">
        <w:rPr>
          <w:rFonts w:cs="Calibri"/>
          <w:lang w:val="ru-RU"/>
        </w:rPr>
        <w:t xml:space="preserve"> ограничен двумя тайлами. Прыжок через низкую неподвижную машину ещё закрыт. </w:t>
      </w:r>
      <w:r>
        <w:rPr>
          <w:rFonts w:cs="Calibri"/>
        </w:rPr>
        <w:t>Fall Roll не отменяет ванильный урон от падения.</w:t>
      </w:r>
    </w:p>
    <w:p w14:paraId="18DB850D" w14:textId="77777777" w:rsidR="00F80065" w:rsidRDefault="00000000">
      <w:pPr>
        <w:keepNext/>
        <w:shd w:val="clear" w:color="auto" w:fill="E8EEF5"/>
        <w:spacing w:before="200" w:after="80"/>
      </w:pPr>
      <w:r>
        <w:rPr>
          <w:rFonts w:cs="Calibri"/>
          <w:b/>
          <w:color w:val="17365D"/>
          <w:sz w:val="24"/>
        </w:rPr>
        <w:t>Уровень 3. Уклонение</w:t>
      </w:r>
    </w:p>
    <w:p w14:paraId="388BFF71" w14:textId="77777777" w:rsidR="00F80065" w:rsidRPr="00064B45" w:rsidRDefault="00000000">
      <w:pPr>
        <w:spacing w:after="80"/>
        <w:rPr>
          <w:lang w:val="ru-RU"/>
        </w:rPr>
      </w:pPr>
      <w:r w:rsidRPr="00064B45">
        <w:rPr>
          <w:rFonts w:cs="Calibri"/>
          <w:b/>
          <w:lang w:val="ru-RU"/>
        </w:rPr>
        <w:t xml:space="preserve">Роль уровня: </w:t>
      </w:r>
      <w:r w:rsidRPr="00064B45">
        <w:rPr>
          <w:rFonts w:cs="Calibri"/>
          <w:lang w:val="ru-RU"/>
        </w:rPr>
        <w:t xml:space="preserve">Открывается полноценная система </w:t>
      </w:r>
      <w:r>
        <w:rPr>
          <w:rFonts w:cs="Calibri"/>
        </w:rPr>
        <w:t>Dodge</w:t>
      </w:r>
      <w:r w:rsidRPr="00064B45">
        <w:rPr>
          <w:rFonts w:cs="Calibri"/>
          <w:lang w:val="ru-RU"/>
        </w:rPr>
        <w:t xml:space="preserve"> и первый по-настоящему акробатический слой.</w:t>
      </w:r>
    </w:p>
    <w:p w14:paraId="6DD362F9" w14:textId="77777777" w:rsidR="00F80065" w:rsidRPr="00064B45" w:rsidRDefault="00000000">
      <w:pPr>
        <w:pStyle w:val="ListBullet"/>
        <w:keepLines/>
        <w:rPr>
          <w:lang w:val="ru-RU"/>
        </w:rPr>
      </w:pPr>
      <w:r w:rsidRPr="00064B45">
        <w:rPr>
          <w:rFonts w:cs="Calibri"/>
          <w:b/>
          <w:lang w:val="ru-RU"/>
        </w:rPr>
        <w:t xml:space="preserve">Разблокируется: </w:t>
      </w:r>
      <w:r>
        <w:rPr>
          <w:rFonts w:cs="Calibri"/>
        </w:rPr>
        <w:t>Dodge</w:t>
      </w:r>
      <w:r w:rsidRPr="00064B45">
        <w:rPr>
          <w:rFonts w:cs="Calibri"/>
          <w:lang w:val="ru-RU"/>
        </w:rPr>
        <w:t xml:space="preserve"> во все четыре стороны: </w:t>
      </w:r>
      <w:r>
        <w:rPr>
          <w:rFonts w:cs="Calibri"/>
        </w:rPr>
        <w:t>ForwardRollDodge</w:t>
      </w:r>
      <w:r w:rsidRPr="00064B45">
        <w:rPr>
          <w:rFonts w:cs="Calibri"/>
          <w:lang w:val="ru-RU"/>
        </w:rPr>
        <w:t xml:space="preserve">, </w:t>
      </w:r>
      <w:r>
        <w:rPr>
          <w:rFonts w:cs="Calibri"/>
        </w:rPr>
        <w:t>CorkscrewEvadeBack</w:t>
      </w:r>
      <w:r w:rsidRPr="00064B45">
        <w:rPr>
          <w:rFonts w:cs="Calibri"/>
          <w:lang w:val="ru-RU"/>
        </w:rPr>
        <w:t xml:space="preserve">, </w:t>
      </w:r>
      <w:r>
        <w:rPr>
          <w:rFonts w:cs="Calibri"/>
        </w:rPr>
        <w:t>DiveRoll</w:t>
      </w:r>
      <w:r w:rsidRPr="00064B45">
        <w:rPr>
          <w:rFonts w:cs="Calibri"/>
          <w:lang w:val="ru-RU"/>
        </w:rPr>
        <w:t xml:space="preserve"> для левой ветки и </w:t>
      </w:r>
      <w:r>
        <w:rPr>
          <w:rFonts w:cs="Calibri"/>
        </w:rPr>
        <w:t>ButterflyDodgeRight</w:t>
      </w:r>
      <w:r w:rsidRPr="00064B45">
        <w:rPr>
          <w:rFonts w:cs="Calibri"/>
          <w:lang w:val="ru-RU"/>
        </w:rPr>
        <w:t xml:space="preserve">; </w:t>
      </w:r>
      <w:r>
        <w:rPr>
          <w:rFonts w:cs="Calibri"/>
        </w:rPr>
        <w:t>Parkour</w:t>
      </w:r>
      <w:r w:rsidRPr="00064B45">
        <w:rPr>
          <w:rFonts w:cs="Calibri"/>
          <w:lang w:val="ru-RU"/>
        </w:rPr>
        <w:t>_</w:t>
      </w:r>
      <w:r>
        <w:rPr>
          <w:rFonts w:cs="Calibri"/>
        </w:rPr>
        <w:t>DiveRoll</w:t>
      </w:r>
      <w:r w:rsidRPr="00064B45">
        <w:rPr>
          <w:rFonts w:cs="Calibri"/>
          <w:lang w:val="ru-RU"/>
        </w:rPr>
        <w:t xml:space="preserve"> добавляется в </w:t>
      </w:r>
      <w:r>
        <w:rPr>
          <w:rFonts w:cs="Calibri"/>
        </w:rPr>
        <w:t>run</w:t>
      </w:r>
      <w:r w:rsidRPr="00064B45">
        <w:rPr>
          <w:rFonts w:cs="Calibri"/>
          <w:lang w:val="ru-RU"/>
        </w:rPr>
        <w:t>-</w:t>
      </w:r>
      <w:r>
        <w:rPr>
          <w:rFonts w:cs="Calibri"/>
        </w:rPr>
        <w:t>vault</w:t>
      </w:r>
      <w:r w:rsidRPr="00064B45">
        <w:rPr>
          <w:rFonts w:cs="Calibri"/>
          <w:lang w:val="ru-RU"/>
        </w:rPr>
        <w:t xml:space="preserve"> пул.</w:t>
      </w:r>
    </w:p>
    <w:p w14:paraId="6188CAE3" w14:textId="77777777" w:rsidR="00F80065" w:rsidRDefault="00000000">
      <w:pPr>
        <w:pStyle w:val="ListBullet"/>
        <w:keepLines/>
      </w:pPr>
      <w:r w:rsidRPr="00064B45">
        <w:rPr>
          <w:rFonts w:cs="Calibri"/>
          <w:b/>
          <w:lang w:val="ru-RU"/>
        </w:rPr>
        <w:t xml:space="preserve">Правила: </w:t>
      </w:r>
      <w:r w:rsidRPr="00064B45">
        <w:rPr>
          <w:rFonts w:cs="Calibri"/>
          <w:lang w:val="ru-RU"/>
        </w:rPr>
        <w:t xml:space="preserve">Без </w:t>
      </w:r>
      <w:r>
        <w:rPr>
          <w:rFonts w:cs="Calibri"/>
        </w:rPr>
        <w:t>combat</w:t>
      </w:r>
      <w:r w:rsidRPr="00064B45">
        <w:rPr>
          <w:rFonts w:cs="Calibri"/>
          <w:lang w:val="ru-RU"/>
        </w:rPr>
        <w:t xml:space="preserve"> </w:t>
      </w:r>
      <w:r>
        <w:rPr>
          <w:rFonts w:cs="Calibri"/>
        </w:rPr>
        <w:t>stance</w:t>
      </w:r>
      <w:r w:rsidRPr="00064B45">
        <w:rPr>
          <w:rFonts w:cs="Calibri"/>
          <w:lang w:val="ru-RU"/>
        </w:rPr>
        <w:t xml:space="preserve"> используется </w:t>
      </w:r>
      <w:r>
        <w:rPr>
          <w:rFonts w:cs="Calibri"/>
        </w:rPr>
        <w:t>forward</w:t>
      </w:r>
      <w:r w:rsidRPr="00064B45">
        <w:rPr>
          <w:rFonts w:cs="Calibri"/>
          <w:lang w:val="ru-RU"/>
        </w:rPr>
        <w:t xml:space="preserve">-пул. </w:t>
      </w:r>
      <w:r>
        <w:rPr>
          <w:rFonts w:cs="Calibri"/>
        </w:rPr>
        <w:t>I</w:t>
      </w:r>
      <w:r w:rsidRPr="00064B45">
        <w:rPr>
          <w:rFonts w:cs="Calibri"/>
          <w:lang w:val="ru-RU"/>
        </w:rPr>
        <w:t>-</w:t>
      </w:r>
      <w:r>
        <w:rPr>
          <w:rFonts w:cs="Calibri"/>
        </w:rPr>
        <w:t>frame</w:t>
      </w:r>
      <w:r w:rsidRPr="00064B45">
        <w:rPr>
          <w:rFonts w:cs="Calibri"/>
          <w:lang w:val="ru-RU"/>
        </w:rPr>
        <w:t xml:space="preserve"> отсутствует. Додж может разрывать уже реализованную цепочку укуса/стаггера, но не должен стакаться. </w:t>
      </w:r>
      <w:r>
        <w:rPr>
          <w:rFonts w:cs="Calibri"/>
        </w:rPr>
        <w:t>Базовая стоимость - 10% Endurance.</w:t>
      </w:r>
    </w:p>
    <w:p w14:paraId="57DC5DF9" w14:textId="77777777" w:rsidR="00F80065" w:rsidRDefault="00000000">
      <w:pPr>
        <w:keepNext/>
        <w:shd w:val="clear" w:color="auto" w:fill="E8EEF5"/>
        <w:spacing w:before="200" w:after="80"/>
      </w:pPr>
      <w:r>
        <w:rPr>
          <w:rFonts w:cs="Calibri"/>
          <w:b/>
          <w:color w:val="17365D"/>
          <w:sz w:val="24"/>
        </w:rPr>
        <w:t>Уровень 4. Сложные препятствия</w:t>
      </w:r>
    </w:p>
    <w:p w14:paraId="3C0E0ECC" w14:textId="77777777" w:rsidR="00F80065" w:rsidRPr="00064B45" w:rsidRDefault="00000000">
      <w:pPr>
        <w:spacing w:after="80"/>
        <w:rPr>
          <w:lang w:val="ru-RU"/>
        </w:rPr>
      </w:pPr>
      <w:r w:rsidRPr="00064B45">
        <w:rPr>
          <w:rFonts w:cs="Calibri"/>
          <w:b/>
          <w:lang w:val="ru-RU"/>
        </w:rPr>
        <w:t xml:space="preserve">Роль уровня: </w:t>
      </w:r>
      <w:r w:rsidRPr="00064B45">
        <w:rPr>
          <w:rFonts w:cs="Calibri"/>
          <w:lang w:val="ru-RU"/>
        </w:rPr>
        <w:t>Игрок получает быстрые и вертикальные способы перемещения, но ещё не весь зрелищный пул.</w:t>
      </w:r>
    </w:p>
    <w:p w14:paraId="025A6CD3" w14:textId="77777777" w:rsidR="00F80065" w:rsidRDefault="00000000">
      <w:pPr>
        <w:pStyle w:val="ListBullet"/>
        <w:keepLines/>
      </w:pPr>
      <w:r>
        <w:rPr>
          <w:rFonts w:cs="Calibri"/>
          <w:b/>
        </w:rPr>
        <w:t xml:space="preserve">Разблокируется: </w:t>
      </w:r>
      <w:r>
        <w:rPr>
          <w:rFonts w:cs="Calibri"/>
        </w:rPr>
        <w:t>FreeJump_3 и FreeJumpDrop_3; SprintWindowVault; SpeedVault и VaultOver; HighFenceVault02 Start/Success.</w:t>
      </w:r>
    </w:p>
    <w:p w14:paraId="620D7D6B" w14:textId="77777777" w:rsidR="00F80065" w:rsidRPr="00064B45" w:rsidRDefault="00000000">
      <w:pPr>
        <w:pStyle w:val="ListBullet"/>
        <w:keepLines/>
        <w:rPr>
          <w:lang w:val="ru-RU"/>
        </w:rPr>
      </w:pPr>
      <w:r w:rsidRPr="00064B45">
        <w:rPr>
          <w:rFonts w:cs="Calibri"/>
          <w:b/>
          <w:lang w:val="ru-RU"/>
        </w:rPr>
        <w:t xml:space="preserve">Правила: </w:t>
      </w:r>
      <w:r w:rsidRPr="00064B45">
        <w:rPr>
          <w:rFonts w:cs="Calibri"/>
          <w:lang w:val="ru-RU"/>
        </w:rPr>
        <w:t xml:space="preserve">Прыжок на три тайла требует больше выносливости. </w:t>
      </w:r>
      <w:r>
        <w:rPr>
          <w:rFonts w:cs="Calibri"/>
        </w:rPr>
        <w:t>Sprint</w:t>
      </w:r>
      <w:r w:rsidRPr="00064B45">
        <w:rPr>
          <w:rFonts w:cs="Calibri"/>
          <w:lang w:val="ru-RU"/>
        </w:rPr>
        <w:t xml:space="preserve"> </w:t>
      </w:r>
      <w:r>
        <w:rPr>
          <w:rFonts w:cs="Calibri"/>
        </w:rPr>
        <w:t>Window</w:t>
      </w:r>
      <w:r w:rsidRPr="00064B45">
        <w:rPr>
          <w:rFonts w:cs="Calibri"/>
          <w:lang w:val="ru-RU"/>
        </w:rPr>
        <w:t xml:space="preserve"> и </w:t>
      </w:r>
      <w:r>
        <w:rPr>
          <w:rFonts w:cs="Calibri"/>
        </w:rPr>
        <w:t>high</w:t>
      </w:r>
      <w:r w:rsidRPr="00064B45">
        <w:rPr>
          <w:rFonts w:cs="Calibri"/>
          <w:lang w:val="ru-RU"/>
        </w:rPr>
        <w:t>-</w:t>
      </w:r>
      <w:r>
        <w:rPr>
          <w:rFonts w:cs="Calibri"/>
        </w:rPr>
        <w:t>fence</w:t>
      </w:r>
      <w:r w:rsidRPr="00064B45">
        <w:rPr>
          <w:rFonts w:cs="Calibri"/>
          <w:lang w:val="ru-RU"/>
        </w:rPr>
        <w:t xml:space="preserve"> ветка сохраняют текущую проверку геометрии и безопасной посадки.</w:t>
      </w:r>
    </w:p>
    <w:p w14:paraId="3A915681" w14:textId="77777777" w:rsidR="00F80065" w:rsidRPr="00064B45" w:rsidRDefault="00000000">
      <w:pPr>
        <w:keepNext/>
        <w:shd w:val="clear" w:color="auto" w:fill="E8EEF5"/>
        <w:spacing w:before="200" w:after="80"/>
        <w:rPr>
          <w:lang w:val="ru-RU"/>
        </w:rPr>
      </w:pPr>
      <w:r w:rsidRPr="00064B45">
        <w:rPr>
          <w:rFonts w:cs="Calibri"/>
          <w:b/>
          <w:color w:val="17365D"/>
          <w:sz w:val="24"/>
          <w:lang w:val="ru-RU"/>
        </w:rPr>
        <w:t>Уровень 5. Полный обычный набор</w:t>
      </w:r>
    </w:p>
    <w:p w14:paraId="74B05B2B" w14:textId="77777777" w:rsidR="00F80065" w:rsidRPr="00064B45" w:rsidRDefault="00000000">
      <w:pPr>
        <w:spacing w:after="80"/>
        <w:rPr>
          <w:lang w:val="ru-RU"/>
        </w:rPr>
      </w:pPr>
      <w:r w:rsidRPr="00064B45">
        <w:rPr>
          <w:rFonts w:cs="Calibri"/>
          <w:b/>
          <w:lang w:val="ru-RU"/>
        </w:rPr>
        <w:t xml:space="preserve">Роль уровня: </w:t>
      </w:r>
      <w:r w:rsidRPr="00064B45">
        <w:rPr>
          <w:rFonts w:cs="Calibri"/>
          <w:lang w:val="ru-RU"/>
        </w:rPr>
        <w:t xml:space="preserve">Условный конец основной прогрессии. Игрок получает весь мод, кроме престижной механики </w:t>
      </w:r>
      <w:r>
        <w:rPr>
          <w:rFonts w:cs="Calibri"/>
        </w:rPr>
        <w:t>Wall</w:t>
      </w:r>
      <w:r w:rsidRPr="00064B45">
        <w:rPr>
          <w:rFonts w:cs="Calibri"/>
          <w:lang w:val="ru-RU"/>
        </w:rPr>
        <w:t xml:space="preserve"> </w:t>
      </w:r>
      <w:r>
        <w:rPr>
          <w:rFonts w:cs="Calibri"/>
        </w:rPr>
        <w:t>Run</w:t>
      </w:r>
      <w:r w:rsidRPr="00064B45">
        <w:rPr>
          <w:rFonts w:cs="Calibri"/>
          <w:lang w:val="ru-RU"/>
        </w:rPr>
        <w:t>.</w:t>
      </w:r>
    </w:p>
    <w:p w14:paraId="2CA66554" w14:textId="77777777" w:rsidR="00F80065" w:rsidRPr="00064B45" w:rsidRDefault="00000000">
      <w:pPr>
        <w:pStyle w:val="ListBullet"/>
        <w:keepLines/>
        <w:rPr>
          <w:lang w:val="ru-RU"/>
        </w:rPr>
      </w:pPr>
      <w:r w:rsidRPr="00064B45">
        <w:rPr>
          <w:rFonts w:cs="Calibri"/>
          <w:b/>
          <w:lang w:val="ru-RU"/>
        </w:rPr>
        <w:t xml:space="preserve">Разблокируется: </w:t>
      </w:r>
      <w:r>
        <w:rPr>
          <w:rFonts w:cs="Calibri"/>
        </w:rPr>
        <w:t>FreeJump</w:t>
      </w:r>
      <w:r w:rsidRPr="00064B45">
        <w:rPr>
          <w:rFonts w:cs="Calibri"/>
          <w:lang w:val="ru-RU"/>
        </w:rPr>
        <w:t>_4/</w:t>
      </w:r>
      <w:r>
        <w:rPr>
          <w:rFonts w:cs="Calibri"/>
        </w:rPr>
        <w:t>FreeJumpDrop</w:t>
      </w:r>
      <w:r w:rsidRPr="00064B45">
        <w:rPr>
          <w:rFonts w:cs="Calibri"/>
          <w:lang w:val="ru-RU"/>
        </w:rPr>
        <w:t xml:space="preserve">_4; прыжок через низкие неподвижные машины; </w:t>
      </w:r>
      <w:r>
        <w:rPr>
          <w:rFonts w:cs="Calibri"/>
        </w:rPr>
        <w:t>FrontFlip</w:t>
      </w:r>
      <w:r w:rsidRPr="00064B45">
        <w:rPr>
          <w:rFonts w:cs="Calibri"/>
          <w:lang w:val="ru-RU"/>
        </w:rPr>
        <w:t xml:space="preserve">, </w:t>
      </w:r>
      <w:r>
        <w:rPr>
          <w:rFonts w:cs="Calibri"/>
        </w:rPr>
        <w:t>BackflipVault</w:t>
      </w:r>
      <w:r w:rsidRPr="00064B45">
        <w:rPr>
          <w:rFonts w:cs="Calibri"/>
          <w:lang w:val="ru-RU"/>
        </w:rPr>
        <w:t xml:space="preserve"> и оставшиеся </w:t>
      </w:r>
      <w:r>
        <w:rPr>
          <w:rFonts w:cs="Calibri"/>
        </w:rPr>
        <w:t>run</w:t>
      </w:r>
      <w:r w:rsidRPr="00064B45">
        <w:rPr>
          <w:rFonts w:cs="Calibri"/>
          <w:lang w:val="ru-RU"/>
        </w:rPr>
        <w:t xml:space="preserve">-варианты; </w:t>
      </w:r>
      <w:r>
        <w:rPr>
          <w:rFonts w:cs="Calibri"/>
        </w:rPr>
        <w:t>HighFenceFrontFlip</w:t>
      </w:r>
      <w:r w:rsidRPr="00064B45">
        <w:rPr>
          <w:rFonts w:cs="Calibri"/>
          <w:lang w:val="ru-RU"/>
        </w:rPr>
        <w:t xml:space="preserve">; </w:t>
      </w:r>
      <w:r>
        <w:rPr>
          <w:rFonts w:cs="Calibri"/>
        </w:rPr>
        <w:t>CombatRollForward</w:t>
      </w:r>
      <w:r w:rsidRPr="00064B45">
        <w:rPr>
          <w:rFonts w:cs="Calibri"/>
          <w:lang w:val="ru-RU"/>
        </w:rPr>
        <w:t xml:space="preserve">, </w:t>
      </w:r>
      <w:r>
        <w:rPr>
          <w:rFonts w:cs="Calibri"/>
        </w:rPr>
        <w:t>LowDiveDodgeForward</w:t>
      </w:r>
      <w:r w:rsidRPr="00064B45">
        <w:rPr>
          <w:rFonts w:cs="Calibri"/>
          <w:lang w:val="ru-RU"/>
        </w:rPr>
        <w:t xml:space="preserve">, </w:t>
      </w:r>
      <w:r>
        <w:rPr>
          <w:rFonts w:cs="Calibri"/>
        </w:rPr>
        <w:t>BackflipDodge</w:t>
      </w:r>
      <w:r w:rsidRPr="00064B45">
        <w:rPr>
          <w:rFonts w:cs="Calibri"/>
          <w:lang w:val="ru-RU"/>
        </w:rPr>
        <w:t xml:space="preserve">, </w:t>
      </w:r>
      <w:r>
        <w:rPr>
          <w:rFonts w:cs="Calibri"/>
        </w:rPr>
        <w:t>SideFlipDodgeLeft</w:t>
      </w:r>
      <w:r w:rsidRPr="00064B45">
        <w:rPr>
          <w:rFonts w:cs="Calibri"/>
          <w:lang w:val="ru-RU"/>
        </w:rPr>
        <w:t xml:space="preserve"> и остальные варианты пулов.</w:t>
      </w:r>
    </w:p>
    <w:p w14:paraId="0689FFCA" w14:textId="77777777" w:rsidR="00F80065" w:rsidRPr="00064B45" w:rsidRDefault="00000000">
      <w:pPr>
        <w:pStyle w:val="ListBullet"/>
        <w:keepLines/>
        <w:rPr>
          <w:lang w:val="ru-RU"/>
        </w:rPr>
      </w:pPr>
      <w:r w:rsidRPr="00064B45">
        <w:rPr>
          <w:rFonts w:cs="Calibri"/>
          <w:b/>
          <w:lang w:val="ru-RU"/>
        </w:rPr>
        <w:t xml:space="preserve">Правила: </w:t>
      </w:r>
      <w:r w:rsidRPr="00064B45">
        <w:rPr>
          <w:rFonts w:cs="Calibri"/>
          <w:lang w:val="ru-RU"/>
        </w:rPr>
        <w:t xml:space="preserve">Все обычные </w:t>
      </w:r>
      <w:r>
        <w:rPr>
          <w:rFonts w:cs="Calibri"/>
        </w:rPr>
        <w:t>shuffled</w:t>
      </w:r>
      <w:r w:rsidRPr="00064B45">
        <w:rPr>
          <w:rFonts w:cs="Calibri"/>
          <w:lang w:val="ru-RU"/>
        </w:rPr>
        <w:t>-</w:t>
      </w:r>
      <w:r>
        <w:rPr>
          <w:rFonts w:cs="Calibri"/>
        </w:rPr>
        <w:t>bag</w:t>
      </w:r>
      <w:r w:rsidRPr="00064B45">
        <w:rPr>
          <w:rFonts w:cs="Calibri"/>
          <w:lang w:val="ru-RU"/>
        </w:rPr>
        <w:t xml:space="preserve"> пулы сформированы полностью. Высокие грузовики, стены, высокие заборы и небезопасные посадки всё равно запрещены.</w:t>
      </w:r>
    </w:p>
    <w:p w14:paraId="7726ABAA" w14:textId="77777777" w:rsidR="00F80065" w:rsidRPr="00064B45" w:rsidRDefault="00000000">
      <w:pPr>
        <w:pStyle w:val="Heading1"/>
        <w:pageBreakBefore/>
        <w:rPr>
          <w:lang w:val="ru-RU"/>
        </w:rPr>
      </w:pPr>
      <w:r w:rsidRPr="00064B45">
        <w:rPr>
          <w:lang w:val="ru-RU"/>
        </w:rPr>
        <w:lastRenderedPageBreak/>
        <w:t>5. Детализация уровней 6-10</w:t>
      </w:r>
    </w:p>
    <w:p w14:paraId="21949D4F" w14:textId="77777777" w:rsidR="00F80065" w:rsidRPr="00064B45" w:rsidRDefault="00000000">
      <w:pPr>
        <w:rPr>
          <w:lang w:val="ru-RU"/>
        </w:rPr>
      </w:pPr>
      <w:r w:rsidRPr="00064B45">
        <w:rPr>
          <w:rFonts w:cs="Calibri"/>
          <w:lang w:val="ru-RU"/>
        </w:rPr>
        <w:t>После уровня 5 прогрессия не должна удерживать основной контент. Поздние уровни улучшают комфорт, а уровень 8 даёт одну намеренно сильную и престижную механику.</w:t>
      </w:r>
    </w:p>
    <w:p w14:paraId="5D639F9D" w14:textId="77777777" w:rsidR="00F80065" w:rsidRPr="00064B45" w:rsidRDefault="00000000">
      <w:pPr>
        <w:keepNext/>
        <w:shd w:val="clear" w:color="auto" w:fill="EAF4EA"/>
        <w:spacing w:before="200" w:after="80"/>
        <w:rPr>
          <w:lang w:val="ru-RU"/>
        </w:rPr>
      </w:pPr>
      <w:r w:rsidRPr="00064B45">
        <w:rPr>
          <w:rFonts w:cs="Calibri"/>
          <w:b/>
          <w:color w:val="17365D"/>
          <w:sz w:val="24"/>
          <w:lang w:val="ru-RU"/>
        </w:rPr>
        <w:t xml:space="preserve">Уровень 6. Мастерство </w:t>
      </w:r>
      <w:r>
        <w:rPr>
          <w:rFonts w:cs="Calibri"/>
          <w:b/>
          <w:color w:val="17365D"/>
          <w:sz w:val="24"/>
        </w:rPr>
        <w:t>I</w:t>
      </w:r>
    </w:p>
    <w:p w14:paraId="51EF218D" w14:textId="77777777" w:rsidR="00F80065" w:rsidRPr="00064B45" w:rsidRDefault="00000000">
      <w:pPr>
        <w:spacing w:after="80"/>
        <w:rPr>
          <w:lang w:val="ru-RU"/>
        </w:rPr>
      </w:pPr>
      <w:r w:rsidRPr="00064B45">
        <w:rPr>
          <w:rFonts w:cs="Calibri"/>
          <w:b/>
          <w:lang w:val="ru-RU"/>
        </w:rPr>
        <w:t xml:space="preserve">Роль уровня: </w:t>
      </w:r>
      <w:r w:rsidRPr="00064B45">
        <w:rPr>
          <w:rFonts w:cs="Calibri"/>
          <w:lang w:val="ru-RU"/>
        </w:rPr>
        <w:t>Первый бонус за долгосрочное использование после полного набора.</w:t>
      </w:r>
    </w:p>
    <w:p w14:paraId="5DE6FE0E" w14:textId="77777777" w:rsidR="00F80065" w:rsidRPr="00064B45" w:rsidRDefault="00000000">
      <w:pPr>
        <w:pStyle w:val="ListBullet"/>
        <w:keepLines/>
        <w:rPr>
          <w:lang w:val="ru-RU"/>
        </w:rPr>
      </w:pPr>
      <w:r w:rsidRPr="00064B45">
        <w:rPr>
          <w:rFonts w:cs="Calibri"/>
          <w:b/>
          <w:lang w:val="ru-RU"/>
        </w:rPr>
        <w:t xml:space="preserve">Разблокируется: </w:t>
      </w:r>
      <w:r w:rsidRPr="00064B45">
        <w:rPr>
          <w:rFonts w:cs="Calibri"/>
          <w:lang w:val="ru-RU"/>
        </w:rPr>
        <w:t>Новых анимаций и механик нет.</w:t>
      </w:r>
    </w:p>
    <w:p w14:paraId="01AD4524" w14:textId="77777777" w:rsidR="00F80065" w:rsidRPr="00064B45" w:rsidRDefault="00000000">
      <w:pPr>
        <w:pStyle w:val="ListBullet"/>
        <w:keepLines/>
        <w:rPr>
          <w:lang w:val="ru-RU"/>
        </w:rPr>
      </w:pPr>
      <w:r w:rsidRPr="00064B45">
        <w:rPr>
          <w:rFonts w:cs="Calibri"/>
          <w:b/>
          <w:lang w:val="ru-RU"/>
        </w:rPr>
        <w:t xml:space="preserve">Правила: </w:t>
      </w:r>
      <w:r w:rsidRPr="00064B45">
        <w:rPr>
          <w:rFonts w:cs="Calibri"/>
          <w:lang w:val="ru-RU"/>
        </w:rPr>
        <w:t xml:space="preserve">Дистанции, </w:t>
      </w:r>
      <w:r>
        <w:rPr>
          <w:rFonts w:cs="Calibri"/>
        </w:rPr>
        <w:t>invulnerability</w:t>
      </w:r>
      <w:r w:rsidRPr="00064B45">
        <w:rPr>
          <w:rFonts w:cs="Calibri"/>
          <w:lang w:val="ru-RU"/>
        </w:rPr>
        <w:t xml:space="preserve"> и скорость анимаций не меняются.</w:t>
      </w:r>
    </w:p>
    <w:p w14:paraId="6F4238B0" w14:textId="77777777" w:rsidR="00F80065" w:rsidRPr="00064B45" w:rsidRDefault="00000000">
      <w:pPr>
        <w:pStyle w:val="ListBullet"/>
        <w:keepLines/>
        <w:rPr>
          <w:lang w:val="ru-RU"/>
        </w:rPr>
      </w:pPr>
      <w:r w:rsidRPr="00064B45">
        <w:rPr>
          <w:rFonts w:cs="Calibri"/>
          <w:b/>
          <w:lang w:val="ru-RU"/>
        </w:rPr>
        <w:t xml:space="preserve">Бонус мастерства: </w:t>
      </w:r>
      <w:r w:rsidRPr="00064B45">
        <w:rPr>
          <w:rFonts w:cs="Calibri"/>
          <w:lang w:val="ru-RU"/>
        </w:rPr>
        <w:t>Общая стоимость пользовательских действий -5%.</w:t>
      </w:r>
    </w:p>
    <w:p w14:paraId="5A85A423" w14:textId="77777777" w:rsidR="00F80065" w:rsidRPr="00064B45" w:rsidRDefault="00000000">
      <w:pPr>
        <w:keepNext/>
        <w:shd w:val="clear" w:color="auto" w:fill="EAF4EA"/>
        <w:spacing w:before="200" w:after="80"/>
        <w:rPr>
          <w:lang w:val="ru-RU"/>
        </w:rPr>
      </w:pPr>
      <w:r w:rsidRPr="00064B45">
        <w:rPr>
          <w:rFonts w:cs="Calibri"/>
          <w:b/>
          <w:color w:val="17365D"/>
          <w:sz w:val="24"/>
          <w:lang w:val="ru-RU"/>
        </w:rPr>
        <w:t xml:space="preserve">Уровень 7. Мастерство </w:t>
      </w:r>
      <w:r>
        <w:rPr>
          <w:rFonts w:cs="Calibri"/>
          <w:b/>
          <w:color w:val="17365D"/>
          <w:sz w:val="24"/>
        </w:rPr>
        <w:t>II</w:t>
      </w:r>
    </w:p>
    <w:p w14:paraId="53F6A85B" w14:textId="77777777" w:rsidR="00F80065" w:rsidRPr="00064B45" w:rsidRDefault="00000000">
      <w:pPr>
        <w:spacing w:after="80"/>
        <w:rPr>
          <w:lang w:val="ru-RU"/>
        </w:rPr>
      </w:pPr>
      <w:r w:rsidRPr="00064B45">
        <w:rPr>
          <w:rFonts w:cs="Calibri"/>
          <w:b/>
          <w:lang w:val="ru-RU"/>
        </w:rPr>
        <w:t xml:space="preserve">Роль уровня: </w:t>
      </w:r>
      <w:r w:rsidRPr="00064B45">
        <w:rPr>
          <w:rFonts w:cs="Calibri"/>
          <w:lang w:val="ru-RU"/>
        </w:rPr>
        <w:t>Повышение устойчивости к нагрузке без превращения навыка в сверхспособность.</w:t>
      </w:r>
    </w:p>
    <w:p w14:paraId="38A59C80" w14:textId="77777777" w:rsidR="00F80065" w:rsidRPr="00064B45" w:rsidRDefault="00000000">
      <w:pPr>
        <w:pStyle w:val="ListBullet"/>
        <w:keepLines/>
        <w:rPr>
          <w:lang w:val="ru-RU"/>
        </w:rPr>
      </w:pPr>
      <w:r w:rsidRPr="00064B45">
        <w:rPr>
          <w:rFonts w:cs="Calibri"/>
          <w:b/>
          <w:lang w:val="ru-RU"/>
        </w:rPr>
        <w:t xml:space="preserve">Разблокируется: </w:t>
      </w:r>
      <w:r w:rsidRPr="00064B45">
        <w:rPr>
          <w:rFonts w:cs="Calibri"/>
          <w:lang w:val="ru-RU"/>
        </w:rPr>
        <w:t>Новых анимаций и механик нет.</w:t>
      </w:r>
    </w:p>
    <w:p w14:paraId="4471B47D" w14:textId="77777777" w:rsidR="00F80065" w:rsidRPr="00064B45" w:rsidRDefault="00000000">
      <w:pPr>
        <w:pStyle w:val="ListBullet"/>
        <w:keepLines/>
        <w:rPr>
          <w:lang w:val="ru-RU"/>
        </w:rPr>
      </w:pPr>
      <w:r w:rsidRPr="00064B45">
        <w:rPr>
          <w:rFonts w:cs="Calibri"/>
          <w:b/>
          <w:lang w:val="ru-RU"/>
        </w:rPr>
        <w:t xml:space="preserve">Правила: </w:t>
      </w:r>
      <w:r w:rsidRPr="00064B45">
        <w:rPr>
          <w:rFonts w:cs="Calibri"/>
          <w:lang w:val="ru-RU"/>
        </w:rPr>
        <w:t xml:space="preserve">Допустимый </w:t>
      </w:r>
      <w:r>
        <w:rPr>
          <w:rFonts w:cs="Calibri"/>
        </w:rPr>
        <w:t>load</w:t>
      </w:r>
      <w:r w:rsidRPr="00064B45">
        <w:rPr>
          <w:rFonts w:cs="Calibri"/>
          <w:lang w:val="ru-RU"/>
        </w:rPr>
        <w:t xml:space="preserve"> </w:t>
      </w:r>
      <w:r>
        <w:rPr>
          <w:rFonts w:cs="Calibri"/>
        </w:rPr>
        <w:t>ratio</w:t>
      </w:r>
      <w:r w:rsidRPr="00064B45">
        <w:rPr>
          <w:rFonts w:cs="Calibri"/>
          <w:lang w:val="ru-RU"/>
        </w:rPr>
        <w:t xml:space="preserve"> повышается на 5 процентных пунктов относительно стандартного лимита.</w:t>
      </w:r>
    </w:p>
    <w:p w14:paraId="5925FF04" w14:textId="77777777" w:rsidR="00F80065" w:rsidRPr="00064B45" w:rsidRDefault="00000000">
      <w:pPr>
        <w:pStyle w:val="ListBullet"/>
        <w:keepLines/>
        <w:rPr>
          <w:lang w:val="ru-RU"/>
        </w:rPr>
      </w:pPr>
      <w:r w:rsidRPr="00064B45">
        <w:rPr>
          <w:rFonts w:cs="Calibri"/>
          <w:b/>
          <w:lang w:val="ru-RU"/>
        </w:rPr>
        <w:t xml:space="preserve">Бонус мастерства: </w:t>
      </w:r>
      <w:r w:rsidRPr="00064B45">
        <w:rPr>
          <w:rFonts w:cs="Calibri"/>
          <w:lang w:val="ru-RU"/>
        </w:rPr>
        <w:t>Общая стоимость пользовательских действий -10%.</w:t>
      </w:r>
    </w:p>
    <w:p w14:paraId="21B533F7" w14:textId="77777777" w:rsidR="00F80065" w:rsidRPr="00064B45" w:rsidRDefault="00000000">
      <w:pPr>
        <w:keepNext/>
        <w:shd w:val="clear" w:color="auto" w:fill="EAF4EA"/>
        <w:spacing w:before="200" w:after="80"/>
        <w:rPr>
          <w:lang w:val="ru-RU"/>
        </w:rPr>
      </w:pPr>
      <w:r w:rsidRPr="00064B45">
        <w:rPr>
          <w:rFonts w:cs="Calibri"/>
          <w:b/>
          <w:color w:val="17365D"/>
          <w:sz w:val="24"/>
          <w:lang w:val="ru-RU"/>
        </w:rPr>
        <w:t xml:space="preserve">Уровень 8. Эксперт: </w:t>
      </w:r>
      <w:r>
        <w:rPr>
          <w:rFonts w:cs="Calibri"/>
          <w:b/>
          <w:color w:val="17365D"/>
          <w:sz w:val="24"/>
        </w:rPr>
        <w:t>Wall</w:t>
      </w:r>
      <w:r w:rsidRPr="00064B45">
        <w:rPr>
          <w:rFonts w:cs="Calibri"/>
          <w:b/>
          <w:color w:val="17365D"/>
          <w:sz w:val="24"/>
          <w:lang w:val="ru-RU"/>
        </w:rPr>
        <w:t xml:space="preserve"> </w:t>
      </w:r>
      <w:r>
        <w:rPr>
          <w:rFonts w:cs="Calibri"/>
          <w:b/>
          <w:color w:val="17365D"/>
          <w:sz w:val="24"/>
        </w:rPr>
        <w:t>Run</w:t>
      </w:r>
    </w:p>
    <w:p w14:paraId="3F9759B5" w14:textId="77777777" w:rsidR="00F80065" w:rsidRPr="00064B45" w:rsidRDefault="00000000">
      <w:pPr>
        <w:spacing w:after="80"/>
        <w:rPr>
          <w:lang w:val="ru-RU"/>
        </w:rPr>
      </w:pPr>
      <w:r w:rsidRPr="00064B45">
        <w:rPr>
          <w:rFonts w:cs="Calibri"/>
          <w:b/>
          <w:lang w:val="ru-RU"/>
        </w:rPr>
        <w:t xml:space="preserve">Роль уровня: </w:t>
      </w:r>
      <w:r w:rsidRPr="00064B45">
        <w:rPr>
          <w:rFonts w:cs="Calibri"/>
          <w:lang w:val="ru-RU"/>
        </w:rPr>
        <w:t>Поздняя сильная награда, ради которой есть смысл продолжать развитие после условного финала.</w:t>
      </w:r>
    </w:p>
    <w:p w14:paraId="2C593977" w14:textId="77777777" w:rsidR="00F80065" w:rsidRDefault="00000000">
      <w:pPr>
        <w:pStyle w:val="ListBullet"/>
        <w:keepLines/>
      </w:pPr>
      <w:r>
        <w:rPr>
          <w:rFonts w:cs="Calibri"/>
          <w:b/>
        </w:rPr>
        <w:t xml:space="preserve">Разблокируется: </w:t>
      </w:r>
      <w:r>
        <w:rPr>
          <w:rFonts w:cs="Calibri"/>
        </w:rPr>
        <w:t>WallRunUp.</w:t>
      </w:r>
    </w:p>
    <w:p w14:paraId="75FE535C" w14:textId="77777777" w:rsidR="00F80065" w:rsidRDefault="00000000">
      <w:pPr>
        <w:pStyle w:val="ListBullet"/>
        <w:keepLines/>
      </w:pPr>
      <w:r w:rsidRPr="00064B45">
        <w:rPr>
          <w:rFonts w:cs="Calibri"/>
          <w:b/>
          <w:lang w:val="ru-RU"/>
        </w:rPr>
        <w:t xml:space="preserve">Правила: </w:t>
      </w:r>
      <w:r w:rsidRPr="00064B45">
        <w:rPr>
          <w:rFonts w:cs="Calibri"/>
          <w:lang w:val="ru-RU"/>
        </w:rPr>
        <w:t xml:space="preserve">Минимум 35% </w:t>
      </w:r>
      <w:r>
        <w:rPr>
          <w:rFonts w:cs="Calibri"/>
        </w:rPr>
        <w:t>Endurance</w:t>
      </w:r>
      <w:r w:rsidRPr="00064B45">
        <w:rPr>
          <w:rFonts w:cs="Calibri"/>
          <w:lang w:val="ru-RU"/>
        </w:rPr>
        <w:t xml:space="preserve">; строгая проверка травм, нагрузки, стены и площадки </w:t>
      </w:r>
      <w:r>
        <w:rPr>
          <w:rFonts w:cs="Calibri"/>
        </w:rPr>
        <w:t>z</w:t>
      </w:r>
      <w:r w:rsidRPr="00064B45">
        <w:rPr>
          <w:rFonts w:cs="Calibri"/>
          <w:lang w:val="ru-RU"/>
        </w:rPr>
        <w:t xml:space="preserve">+1; собственный серверный </w:t>
      </w:r>
      <w:r>
        <w:rPr>
          <w:rFonts w:cs="Calibri"/>
        </w:rPr>
        <w:t>cooldown</w:t>
      </w:r>
      <w:r w:rsidRPr="00064B45">
        <w:rPr>
          <w:rFonts w:cs="Calibri"/>
          <w:lang w:val="ru-RU"/>
        </w:rPr>
        <w:t xml:space="preserve">. </w:t>
      </w:r>
      <w:r>
        <w:rPr>
          <w:rFonts w:cs="Calibri"/>
        </w:rPr>
        <w:t>Wall Run не получает I-frame.</w:t>
      </w:r>
    </w:p>
    <w:p w14:paraId="38D0D50D" w14:textId="77777777" w:rsidR="00F80065" w:rsidRPr="00064B45" w:rsidRDefault="00000000">
      <w:pPr>
        <w:pStyle w:val="ListBullet"/>
        <w:keepLines/>
        <w:rPr>
          <w:lang w:val="ru-RU"/>
        </w:rPr>
      </w:pPr>
      <w:r w:rsidRPr="00064B45">
        <w:rPr>
          <w:rFonts w:cs="Calibri"/>
          <w:b/>
          <w:lang w:val="ru-RU"/>
        </w:rPr>
        <w:t xml:space="preserve">Бонус мастерства: </w:t>
      </w:r>
      <w:r w:rsidRPr="00064B45">
        <w:rPr>
          <w:rFonts w:cs="Calibri"/>
          <w:lang w:val="ru-RU"/>
        </w:rPr>
        <w:t>Общая стоимость пользовательских действий -15%.</w:t>
      </w:r>
    </w:p>
    <w:p w14:paraId="3E8A2B77" w14:textId="77777777" w:rsidR="00F80065" w:rsidRPr="00064B45" w:rsidRDefault="00000000">
      <w:pPr>
        <w:keepNext/>
        <w:shd w:val="clear" w:color="auto" w:fill="EAF4EA"/>
        <w:spacing w:before="200" w:after="80"/>
        <w:rPr>
          <w:lang w:val="ru-RU"/>
        </w:rPr>
      </w:pPr>
      <w:r w:rsidRPr="00064B45">
        <w:rPr>
          <w:rFonts w:cs="Calibri"/>
          <w:b/>
          <w:color w:val="17365D"/>
          <w:sz w:val="24"/>
          <w:lang w:val="ru-RU"/>
        </w:rPr>
        <w:t xml:space="preserve">Уровень 9. Мастерство </w:t>
      </w:r>
      <w:r>
        <w:rPr>
          <w:rFonts w:cs="Calibri"/>
          <w:b/>
          <w:color w:val="17365D"/>
          <w:sz w:val="24"/>
        </w:rPr>
        <w:t>III</w:t>
      </w:r>
    </w:p>
    <w:p w14:paraId="55B2429B" w14:textId="77777777" w:rsidR="00F80065" w:rsidRPr="00064B45" w:rsidRDefault="00000000">
      <w:pPr>
        <w:spacing w:after="80"/>
        <w:rPr>
          <w:lang w:val="ru-RU"/>
        </w:rPr>
      </w:pPr>
      <w:r w:rsidRPr="00064B45">
        <w:rPr>
          <w:rFonts w:cs="Calibri"/>
          <w:b/>
          <w:lang w:val="ru-RU"/>
        </w:rPr>
        <w:t xml:space="preserve">Роль уровня: </w:t>
      </w:r>
      <w:r>
        <w:rPr>
          <w:rFonts w:cs="Calibri"/>
        </w:rPr>
        <w:t>Wall</w:t>
      </w:r>
      <w:r w:rsidRPr="00064B45">
        <w:rPr>
          <w:rFonts w:cs="Calibri"/>
          <w:lang w:val="ru-RU"/>
        </w:rPr>
        <w:t xml:space="preserve"> </w:t>
      </w:r>
      <w:r>
        <w:rPr>
          <w:rFonts w:cs="Calibri"/>
        </w:rPr>
        <w:t>Run</w:t>
      </w:r>
      <w:r w:rsidRPr="00064B45">
        <w:rPr>
          <w:rFonts w:cs="Calibri"/>
          <w:lang w:val="ru-RU"/>
        </w:rPr>
        <w:t xml:space="preserve"> становится практичнее, но сохраняет цену ошибки.</w:t>
      </w:r>
    </w:p>
    <w:p w14:paraId="32B20E00" w14:textId="77777777" w:rsidR="00F80065" w:rsidRDefault="00000000">
      <w:pPr>
        <w:pStyle w:val="ListBullet"/>
        <w:keepLines/>
      </w:pPr>
      <w:r>
        <w:rPr>
          <w:rFonts w:cs="Calibri"/>
          <w:b/>
        </w:rPr>
        <w:t xml:space="preserve">Разблокируется: </w:t>
      </w:r>
      <w:r>
        <w:rPr>
          <w:rFonts w:cs="Calibri"/>
        </w:rPr>
        <w:t>Новых анимаций нет.</w:t>
      </w:r>
    </w:p>
    <w:p w14:paraId="73CFD9BB" w14:textId="77777777" w:rsidR="00F80065" w:rsidRPr="00064B45" w:rsidRDefault="00000000">
      <w:pPr>
        <w:pStyle w:val="ListBullet"/>
        <w:keepLines/>
        <w:rPr>
          <w:lang w:val="ru-RU"/>
        </w:rPr>
      </w:pPr>
      <w:r w:rsidRPr="00064B45">
        <w:rPr>
          <w:rFonts w:cs="Calibri"/>
          <w:b/>
          <w:lang w:val="ru-RU"/>
        </w:rPr>
        <w:t xml:space="preserve">Правила: </w:t>
      </w:r>
      <w:r>
        <w:rPr>
          <w:rFonts w:cs="Calibri"/>
        </w:rPr>
        <w:t>Wall</w:t>
      </w:r>
      <w:r w:rsidRPr="00064B45">
        <w:rPr>
          <w:rFonts w:cs="Calibri"/>
          <w:lang w:val="ru-RU"/>
        </w:rPr>
        <w:t xml:space="preserve"> </w:t>
      </w:r>
      <w:r>
        <w:rPr>
          <w:rFonts w:cs="Calibri"/>
        </w:rPr>
        <w:t>Run</w:t>
      </w:r>
      <w:r w:rsidRPr="00064B45">
        <w:rPr>
          <w:rFonts w:cs="Calibri"/>
          <w:lang w:val="ru-RU"/>
        </w:rPr>
        <w:t xml:space="preserve"> допускает рюкзак только при безопасном </w:t>
      </w:r>
      <w:r>
        <w:rPr>
          <w:rFonts w:cs="Calibri"/>
        </w:rPr>
        <w:t>load</w:t>
      </w:r>
      <w:r w:rsidRPr="00064B45">
        <w:rPr>
          <w:rFonts w:cs="Calibri"/>
          <w:lang w:val="ru-RU"/>
        </w:rPr>
        <w:t xml:space="preserve"> </w:t>
      </w:r>
      <w:r>
        <w:rPr>
          <w:rFonts w:cs="Calibri"/>
        </w:rPr>
        <w:t>ratio</w:t>
      </w:r>
      <w:r w:rsidRPr="00064B45">
        <w:rPr>
          <w:rFonts w:cs="Calibri"/>
          <w:lang w:val="ru-RU"/>
        </w:rPr>
        <w:t xml:space="preserve">; стоимость </w:t>
      </w:r>
      <w:r>
        <w:rPr>
          <w:rFonts w:cs="Calibri"/>
        </w:rPr>
        <w:t>Wall</w:t>
      </w:r>
      <w:r w:rsidRPr="00064B45">
        <w:rPr>
          <w:rFonts w:cs="Calibri"/>
          <w:lang w:val="ru-RU"/>
        </w:rPr>
        <w:t xml:space="preserve"> </w:t>
      </w:r>
      <w:r>
        <w:rPr>
          <w:rFonts w:cs="Calibri"/>
        </w:rPr>
        <w:t>Run</w:t>
      </w:r>
      <w:r w:rsidRPr="00064B45">
        <w:rPr>
          <w:rFonts w:cs="Calibri"/>
          <w:lang w:val="ru-RU"/>
        </w:rPr>
        <w:t xml:space="preserve"> снижается до 12% до глобальных </w:t>
      </w:r>
      <w:r>
        <w:rPr>
          <w:rFonts w:cs="Calibri"/>
        </w:rPr>
        <w:t>sandbox</w:t>
      </w:r>
      <w:r w:rsidRPr="00064B45">
        <w:rPr>
          <w:rFonts w:cs="Calibri"/>
          <w:lang w:val="ru-RU"/>
        </w:rPr>
        <w:t>-множителей.</w:t>
      </w:r>
    </w:p>
    <w:p w14:paraId="07E0E2EF" w14:textId="77777777" w:rsidR="00F80065" w:rsidRPr="00064B45" w:rsidRDefault="00000000">
      <w:pPr>
        <w:pStyle w:val="ListBullet"/>
        <w:keepLines/>
        <w:rPr>
          <w:lang w:val="ru-RU"/>
        </w:rPr>
      </w:pPr>
      <w:r w:rsidRPr="00064B45">
        <w:rPr>
          <w:rFonts w:cs="Calibri"/>
          <w:b/>
          <w:lang w:val="ru-RU"/>
        </w:rPr>
        <w:t xml:space="preserve">Бонус мастерства: </w:t>
      </w:r>
      <w:r w:rsidRPr="00064B45">
        <w:rPr>
          <w:rFonts w:cs="Calibri"/>
          <w:lang w:val="ru-RU"/>
        </w:rPr>
        <w:t>Общая стоимость пользовательских действий -20%.</w:t>
      </w:r>
    </w:p>
    <w:p w14:paraId="596E9203" w14:textId="77777777" w:rsidR="00F80065" w:rsidRPr="00064B45" w:rsidRDefault="00000000">
      <w:pPr>
        <w:keepNext/>
        <w:shd w:val="clear" w:color="auto" w:fill="EAF4EA"/>
        <w:spacing w:before="200" w:after="80"/>
        <w:rPr>
          <w:lang w:val="ru-RU"/>
        </w:rPr>
      </w:pPr>
      <w:r w:rsidRPr="00064B45">
        <w:rPr>
          <w:rFonts w:cs="Calibri"/>
          <w:b/>
          <w:color w:val="17365D"/>
          <w:sz w:val="24"/>
          <w:lang w:val="ru-RU"/>
        </w:rPr>
        <w:t>Уровень 10. Мастер</w:t>
      </w:r>
    </w:p>
    <w:p w14:paraId="01E456DC" w14:textId="77777777" w:rsidR="00F80065" w:rsidRPr="00064B45" w:rsidRDefault="00000000">
      <w:pPr>
        <w:spacing w:after="80"/>
        <w:rPr>
          <w:lang w:val="ru-RU"/>
        </w:rPr>
      </w:pPr>
      <w:r w:rsidRPr="00064B45">
        <w:rPr>
          <w:rFonts w:cs="Calibri"/>
          <w:b/>
          <w:lang w:val="ru-RU"/>
        </w:rPr>
        <w:t xml:space="preserve">Роль уровня: </w:t>
      </w:r>
      <w:r w:rsidRPr="00064B45">
        <w:rPr>
          <w:rFonts w:cs="Calibri"/>
          <w:lang w:val="ru-RU"/>
        </w:rPr>
        <w:t>Максимальная эффективность без бесплатных действий.</w:t>
      </w:r>
    </w:p>
    <w:p w14:paraId="2FE4DA43" w14:textId="77777777" w:rsidR="00F80065" w:rsidRPr="00064B45" w:rsidRDefault="00000000">
      <w:pPr>
        <w:pStyle w:val="ListBullet"/>
        <w:keepLines/>
        <w:rPr>
          <w:lang w:val="ru-RU"/>
        </w:rPr>
      </w:pPr>
      <w:r w:rsidRPr="00064B45">
        <w:rPr>
          <w:rFonts w:cs="Calibri"/>
          <w:b/>
          <w:lang w:val="ru-RU"/>
        </w:rPr>
        <w:t xml:space="preserve">Разблокируется: </w:t>
      </w:r>
      <w:r w:rsidRPr="00064B45">
        <w:rPr>
          <w:rFonts w:cs="Calibri"/>
          <w:lang w:val="ru-RU"/>
        </w:rPr>
        <w:t xml:space="preserve">Новых механик нет; открыты все разрешённые </w:t>
      </w:r>
      <w:r>
        <w:rPr>
          <w:rFonts w:cs="Calibri"/>
        </w:rPr>
        <w:t>sandbox</w:t>
      </w:r>
      <w:r w:rsidRPr="00064B45">
        <w:rPr>
          <w:rFonts w:cs="Calibri"/>
          <w:lang w:val="ru-RU"/>
        </w:rPr>
        <w:t>-ом варианты.</w:t>
      </w:r>
    </w:p>
    <w:p w14:paraId="799619D9" w14:textId="77777777" w:rsidR="00F80065" w:rsidRPr="00064B45" w:rsidRDefault="00000000">
      <w:pPr>
        <w:pStyle w:val="ListBullet"/>
        <w:keepLines/>
        <w:rPr>
          <w:lang w:val="ru-RU"/>
        </w:rPr>
      </w:pPr>
      <w:r w:rsidRPr="00064B45">
        <w:rPr>
          <w:rFonts w:cs="Calibri"/>
          <w:b/>
          <w:lang w:val="ru-RU"/>
        </w:rPr>
        <w:lastRenderedPageBreak/>
        <w:t xml:space="preserve">Правила: </w:t>
      </w:r>
      <w:r w:rsidRPr="00064B45">
        <w:rPr>
          <w:rFonts w:cs="Calibri"/>
          <w:lang w:val="ru-RU"/>
        </w:rPr>
        <w:t xml:space="preserve">Стоимость </w:t>
      </w:r>
      <w:r>
        <w:rPr>
          <w:rFonts w:cs="Calibri"/>
        </w:rPr>
        <w:t>Dodge</w:t>
      </w:r>
      <w:r w:rsidRPr="00064B45">
        <w:rPr>
          <w:rFonts w:cs="Calibri"/>
          <w:lang w:val="ru-RU"/>
        </w:rPr>
        <w:t xml:space="preserve"> не ниже 6%, </w:t>
      </w:r>
      <w:r>
        <w:rPr>
          <w:rFonts w:cs="Calibri"/>
        </w:rPr>
        <w:t>Wall</w:t>
      </w:r>
      <w:r w:rsidRPr="00064B45">
        <w:rPr>
          <w:rFonts w:cs="Calibri"/>
          <w:lang w:val="ru-RU"/>
        </w:rPr>
        <w:t xml:space="preserve"> </w:t>
      </w:r>
      <w:r>
        <w:rPr>
          <w:rFonts w:cs="Calibri"/>
        </w:rPr>
        <w:t>Run</w:t>
      </w:r>
      <w:r w:rsidRPr="00064B45">
        <w:rPr>
          <w:rFonts w:cs="Calibri"/>
          <w:lang w:val="ru-RU"/>
        </w:rPr>
        <w:t xml:space="preserve"> - не ниже 10%. Дальность, скорость и защита не увеличиваются.</w:t>
      </w:r>
    </w:p>
    <w:p w14:paraId="0E6AA50D" w14:textId="77777777" w:rsidR="00F80065" w:rsidRPr="00064B45" w:rsidRDefault="00000000">
      <w:pPr>
        <w:pStyle w:val="ListBullet"/>
        <w:keepLines/>
        <w:rPr>
          <w:lang w:val="ru-RU"/>
        </w:rPr>
      </w:pPr>
      <w:r w:rsidRPr="00064B45">
        <w:rPr>
          <w:rFonts w:cs="Calibri"/>
          <w:b/>
          <w:lang w:val="ru-RU"/>
        </w:rPr>
        <w:t xml:space="preserve">Бонус мастерства: </w:t>
      </w:r>
      <w:r w:rsidRPr="00064B45">
        <w:rPr>
          <w:rFonts w:cs="Calibri"/>
          <w:lang w:val="ru-RU"/>
        </w:rPr>
        <w:t>Общая стоимость остальных пользовательских действий -25%.</w:t>
      </w:r>
    </w:p>
    <w:p w14:paraId="2C4AAA15" w14:textId="77777777" w:rsidR="00F80065" w:rsidRPr="00064B45" w:rsidRDefault="00000000">
      <w:pPr>
        <w:pStyle w:val="Heading1"/>
        <w:pageBreakBefore/>
        <w:rPr>
          <w:lang w:val="ru-RU"/>
        </w:rPr>
      </w:pPr>
      <w:r w:rsidRPr="00064B45">
        <w:rPr>
          <w:lang w:val="ru-RU"/>
        </w:rPr>
        <w:lastRenderedPageBreak/>
        <w:t>6. Реестр механик и анимаций</w:t>
      </w:r>
    </w:p>
    <w:p w14:paraId="476BB09C" w14:textId="77777777" w:rsidR="00F80065" w:rsidRPr="00064B45" w:rsidRDefault="00000000">
      <w:pPr>
        <w:rPr>
          <w:lang w:val="ru-RU"/>
        </w:rPr>
      </w:pPr>
      <w:r w:rsidRPr="00064B45">
        <w:rPr>
          <w:rFonts w:cs="Calibri"/>
          <w:lang w:val="ru-RU"/>
        </w:rPr>
        <w:t xml:space="preserve">Разблокировка должна назначаться логической функции, а не только имени файла. Это важно, потому что один </w:t>
      </w:r>
      <w:r>
        <w:rPr>
          <w:rFonts w:cs="Calibri"/>
        </w:rPr>
        <w:t>GLB</w:t>
      </w:r>
      <w:r w:rsidRPr="00064B45">
        <w:rPr>
          <w:rFonts w:cs="Calibri"/>
          <w:lang w:val="ru-RU"/>
        </w:rPr>
        <w:t xml:space="preserve"> может использоваться в нескольких контекстах, а </w:t>
      </w:r>
      <w:r>
        <w:rPr>
          <w:rFonts w:cs="Calibri"/>
        </w:rPr>
        <w:t>Start</w:t>
      </w:r>
      <w:r w:rsidRPr="00064B45">
        <w:rPr>
          <w:rFonts w:cs="Calibri"/>
          <w:lang w:val="ru-RU"/>
        </w:rPr>
        <w:t>/</w:t>
      </w:r>
      <w:r>
        <w:rPr>
          <w:rFonts w:cs="Calibri"/>
        </w:rPr>
        <w:t>Success</w:t>
      </w:r>
      <w:r w:rsidRPr="00064B45">
        <w:rPr>
          <w:rFonts w:cs="Calibri"/>
          <w:lang w:val="ru-RU"/>
        </w:rPr>
        <w:t xml:space="preserve"> или </w:t>
      </w:r>
      <w:r>
        <w:rPr>
          <w:rFonts w:cs="Calibri"/>
        </w:rPr>
        <w:t>Start</w:t>
      </w:r>
      <w:r w:rsidRPr="00064B45">
        <w:rPr>
          <w:rFonts w:cs="Calibri"/>
          <w:lang w:val="ru-RU"/>
        </w:rPr>
        <w:t>/</w:t>
      </w:r>
      <w:r>
        <w:rPr>
          <w:rFonts w:cs="Calibri"/>
        </w:rPr>
        <w:t>End</w:t>
      </w:r>
      <w:r w:rsidRPr="00064B45">
        <w:rPr>
          <w:rFonts w:cs="Calibri"/>
          <w:lang w:val="ru-RU"/>
        </w:rPr>
        <w:t xml:space="preserve"> представляют одну способность.</w:t>
      </w:r>
    </w:p>
    <w:tbl>
      <w:tblPr>
        <w:tblW w:w="9360" w:type="dxa"/>
        <w:tblInd w:w="120" w:type="dxa"/>
        <w:tblBorders>
          <w:top w:val="single" w:sz="4" w:space="0" w:color="C9D2DD"/>
          <w:left w:val="single" w:sz="4" w:space="0" w:color="C9D2DD"/>
          <w:bottom w:val="single" w:sz="4" w:space="0" w:color="C9D2DD"/>
          <w:right w:val="single" w:sz="4" w:space="0" w:color="C9D2DD"/>
          <w:insideH w:val="single" w:sz="4" w:space="0" w:color="C9D2DD"/>
          <w:insideV w:val="single" w:sz="4" w:space="0" w:color="C9D2DD"/>
        </w:tblBorders>
        <w:tblLayout w:type="fixed"/>
        <w:tblLook w:val="04A0" w:firstRow="1" w:lastRow="0" w:firstColumn="1" w:lastColumn="0" w:noHBand="0" w:noVBand="1"/>
      </w:tblPr>
      <w:tblGrid>
        <w:gridCol w:w="2550"/>
        <w:gridCol w:w="600"/>
        <w:gridCol w:w="1350"/>
        <w:gridCol w:w="4860"/>
      </w:tblGrid>
      <w:tr w:rsidR="00F80065" w14:paraId="73E16325" w14:textId="77777777">
        <w:trPr>
          <w:tblHeader/>
        </w:trPr>
        <w:tc>
          <w:tcPr>
            <w:tcW w:w="25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3275E" w14:textId="77777777" w:rsidR="00F80065" w:rsidRDefault="00000000">
            <w:pPr>
              <w:spacing w:after="0"/>
            </w:pPr>
            <w:r>
              <w:rPr>
                <w:rFonts w:cs="Calibri"/>
                <w:b/>
                <w:color w:val="17365D"/>
                <w:sz w:val="18"/>
              </w:rPr>
              <w:t>Feature ID</w:t>
            </w:r>
          </w:p>
        </w:tc>
        <w:tc>
          <w:tcPr>
            <w:tcW w:w="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9FAB2" w14:textId="77777777" w:rsidR="00F80065" w:rsidRDefault="00000000">
            <w:pPr>
              <w:spacing w:after="0"/>
            </w:pPr>
            <w:r>
              <w:rPr>
                <w:rFonts w:cs="Calibri"/>
                <w:b/>
                <w:color w:val="17365D"/>
                <w:sz w:val="18"/>
              </w:rPr>
              <w:t>Ур.</w:t>
            </w:r>
          </w:p>
        </w:tc>
        <w:tc>
          <w:tcPr>
            <w:tcW w:w="13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34553" w14:textId="77777777" w:rsidR="00F80065" w:rsidRDefault="00000000">
            <w:pPr>
              <w:spacing w:after="0"/>
            </w:pPr>
            <w:r>
              <w:rPr>
                <w:rFonts w:cs="Calibri"/>
                <w:b/>
                <w:color w:val="17365D"/>
                <w:sz w:val="18"/>
              </w:rPr>
              <w:t>Пул</w:t>
            </w:r>
          </w:p>
        </w:tc>
        <w:tc>
          <w:tcPr>
            <w:tcW w:w="48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73FA5" w14:textId="77777777" w:rsidR="00F80065" w:rsidRDefault="00000000">
            <w:pPr>
              <w:spacing w:after="0"/>
            </w:pPr>
            <w:r>
              <w:rPr>
                <w:rFonts w:cs="Calibri"/>
                <w:b/>
                <w:color w:val="17365D"/>
                <w:sz w:val="18"/>
              </w:rPr>
              <w:t>Ресурс/группа</w:t>
            </w:r>
          </w:p>
        </w:tc>
      </w:tr>
      <w:tr w:rsidR="00F80065" w14:paraId="239F126B" w14:textId="77777777">
        <w:tc>
          <w:tcPr>
            <w:tcW w:w="2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58A37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6"/>
              </w:rPr>
              <w:t>WalkVault.Reverse</w:t>
            </w:r>
          </w:p>
        </w:tc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4188C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6"/>
              </w:rPr>
              <w:t>1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EB862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6"/>
              </w:rPr>
              <w:t>walk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45574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6"/>
              </w:rPr>
              <w:t>Parkour_ReverseVault</w:t>
            </w:r>
          </w:p>
        </w:tc>
      </w:tr>
      <w:tr w:rsidR="00F80065" w14:paraId="3E394391" w14:textId="77777777">
        <w:tc>
          <w:tcPr>
            <w:tcW w:w="2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24D18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6"/>
              </w:rPr>
              <w:t>WindowVault.Normal</w:t>
            </w:r>
          </w:p>
        </w:tc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44A5E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6"/>
              </w:rPr>
              <w:t>1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5B7EA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6"/>
              </w:rPr>
              <w:t>window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D5597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6"/>
              </w:rPr>
              <w:t>Parkour_WindowVault_Start / End</w:t>
            </w:r>
          </w:p>
        </w:tc>
      </w:tr>
      <w:tr w:rsidR="00F80065" w14:paraId="0C2868EC" w14:textId="77777777">
        <w:tc>
          <w:tcPr>
            <w:tcW w:w="2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1F6FB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6"/>
              </w:rPr>
              <w:t>VaultFailure.Stumble</w:t>
            </w:r>
          </w:p>
        </w:tc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CC4D7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6"/>
              </w:rPr>
              <w:t>1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834CA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6"/>
              </w:rPr>
              <w:t>failure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DE434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6"/>
              </w:rPr>
              <w:t>Parkour_VaultStumble</w:t>
            </w:r>
          </w:p>
        </w:tc>
      </w:tr>
      <w:tr w:rsidR="00F80065" w14:paraId="354DE8DE" w14:textId="77777777">
        <w:tc>
          <w:tcPr>
            <w:tcW w:w="2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DEAE6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6"/>
              </w:rPr>
              <w:t>Recovery.GetUpBack</w:t>
            </w:r>
          </w:p>
        </w:tc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91FC5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6"/>
              </w:rPr>
              <w:t>1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49478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6"/>
              </w:rPr>
              <w:t>recovery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09982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6"/>
              </w:rPr>
              <w:t>Parkour_GetUpBack</w:t>
            </w:r>
          </w:p>
        </w:tc>
      </w:tr>
      <w:tr w:rsidR="00F80065" w14:paraId="508BF43D" w14:textId="77777777">
        <w:tc>
          <w:tcPr>
            <w:tcW w:w="2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B61EC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6"/>
              </w:rPr>
              <w:t>Recovery.Bump</w:t>
            </w:r>
          </w:p>
        </w:tc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842F8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6"/>
              </w:rPr>
              <w:t>1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E12B0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6"/>
              </w:rPr>
              <w:t>recovery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FC7AB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6"/>
              </w:rPr>
              <w:t>Parkour_BumpRecovery</w:t>
            </w:r>
          </w:p>
        </w:tc>
      </w:tr>
      <w:tr w:rsidR="00F80065" w14:paraId="69EA8D72" w14:textId="77777777">
        <w:tc>
          <w:tcPr>
            <w:tcW w:w="2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5B196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6"/>
              </w:rPr>
              <w:t>FreeJump.Distance2</w:t>
            </w:r>
          </w:p>
        </w:tc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A90C5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6"/>
              </w:rPr>
              <w:t>2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0C821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6"/>
              </w:rPr>
              <w:t>freejump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A8FC7" w14:textId="597420A6" w:rsidR="00F80065" w:rsidRPr="00064B45" w:rsidRDefault="00064B45">
            <w:pPr>
              <w:spacing w:after="0" w:line="259" w:lineRule="auto"/>
            </w:pPr>
            <w:r>
              <w:rPr>
                <w:rFonts w:cs="Calibri"/>
                <w:sz w:val="16"/>
              </w:rPr>
              <w:t>FullUnlock at lvl 2</w:t>
            </w:r>
          </w:p>
        </w:tc>
      </w:tr>
      <w:tr w:rsidR="00F80065" w14:paraId="45449190" w14:textId="77777777">
        <w:tc>
          <w:tcPr>
            <w:tcW w:w="2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14B8B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6"/>
              </w:rPr>
              <w:t>RunVault.Dash</w:t>
            </w:r>
          </w:p>
        </w:tc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BFA5F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6"/>
              </w:rPr>
              <w:t>2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0F769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6"/>
              </w:rPr>
              <w:t>run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05C60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6"/>
              </w:rPr>
              <w:t>Parkour_DashVault</w:t>
            </w:r>
          </w:p>
        </w:tc>
      </w:tr>
      <w:tr w:rsidR="00F80065" w14:paraId="29C5C87C" w14:textId="77777777">
        <w:tc>
          <w:tcPr>
            <w:tcW w:w="2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10E1C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6"/>
              </w:rPr>
              <w:t>RunVault.Corkscrew</w:t>
            </w:r>
          </w:p>
        </w:tc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74F58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6"/>
              </w:rPr>
              <w:t>2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BB084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6"/>
              </w:rPr>
              <w:t>run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FB814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6"/>
              </w:rPr>
              <w:t>Parkour_CorkscrewVault</w:t>
            </w:r>
          </w:p>
        </w:tc>
      </w:tr>
      <w:tr w:rsidR="00F80065" w14:paraId="2F6C49D0" w14:textId="77777777">
        <w:tc>
          <w:tcPr>
            <w:tcW w:w="2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90222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6"/>
              </w:rPr>
              <w:t>Landing.FallRoll</w:t>
            </w:r>
          </w:p>
        </w:tc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397F6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6"/>
              </w:rPr>
              <w:t>2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98864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6"/>
              </w:rPr>
              <w:t>landing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23DDF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6"/>
              </w:rPr>
              <w:t>Parkour_FallRollLanding</w:t>
            </w:r>
          </w:p>
        </w:tc>
      </w:tr>
      <w:tr w:rsidR="00F80065" w14:paraId="617209D3" w14:textId="77777777">
        <w:tc>
          <w:tcPr>
            <w:tcW w:w="2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87412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6"/>
              </w:rPr>
              <w:t>Dodge.BaseDirections</w:t>
            </w:r>
          </w:p>
        </w:tc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9C9A2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6"/>
              </w:rPr>
              <w:t>3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8FF55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6"/>
              </w:rPr>
              <w:t>dodge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80B31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6"/>
              </w:rPr>
              <w:t>ForwardRoll / CorkscrewBack / DiveRollLeft / ButterflyRight</w:t>
            </w:r>
          </w:p>
        </w:tc>
      </w:tr>
      <w:tr w:rsidR="00F80065" w14:paraId="129E8C31" w14:textId="77777777">
        <w:tc>
          <w:tcPr>
            <w:tcW w:w="2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FD83D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6"/>
              </w:rPr>
              <w:t>RunVault.DiveRoll</w:t>
            </w:r>
          </w:p>
        </w:tc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78E48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6"/>
              </w:rPr>
              <w:t>3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A05D9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6"/>
              </w:rPr>
              <w:t>run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F1751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6"/>
              </w:rPr>
              <w:t>Parkour_DiveRoll</w:t>
            </w:r>
          </w:p>
        </w:tc>
      </w:tr>
      <w:tr w:rsidR="00F80065" w14:paraId="21D0BA20" w14:textId="77777777">
        <w:tc>
          <w:tcPr>
            <w:tcW w:w="2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500C0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6"/>
              </w:rPr>
              <w:t>FreeJump.Distance3</w:t>
            </w:r>
          </w:p>
        </w:tc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AB47F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6"/>
              </w:rPr>
              <w:t>4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B3172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6"/>
              </w:rPr>
              <w:t>freejump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4BCEE" w14:textId="3A3CD760" w:rsidR="00F80065" w:rsidRDefault="00064B45">
            <w:pPr>
              <w:spacing w:after="0" w:line="259" w:lineRule="auto"/>
            </w:pPr>
            <w:r>
              <w:rPr>
                <w:rFonts w:cs="Calibri"/>
                <w:sz w:val="16"/>
              </w:rPr>
              <w:t>-</w:t>
            </w:r>
          </w:p>
        </w:tc>
      </w:tr>
      <w:tr w:rsidR="00F80065" w14:paraId="6FBDFBFB" w14:textId="77777777">
        <w:tc>
          <w:tcPr>
            <w:tcW w:w="2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111EC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6"/>
              </w:rPr>
              <w:t>SprintWindow</w:t>
            </w:r>
          </w:p>
        </w:tc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982B1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6"/>
              </w:rPr>
              <w:t>4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37B916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6"/>
              </w:rPr>
              <w:t>window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45356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6"/>
              </w:rPr>
              <w:t>Parkour_SprintWindowVault</w:t>
            </w:r>
          </w:p>
        </w:tc>
      </w:tr>
      <w:tr w:rsidR="00F80065" w14:paraId="66E8E68A" w14:textId="77777777">
        <w:tc>
          <w:tcPr>
            <w:tcW w:w="2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8C232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6"/>
              </w:rPr>
              <w:t>SprintVault.Base</w:t>
            </w:r>
          </w:p>
        </w:tc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ED54D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6"/>
              </w:rPr>
              <w:t>4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9BC58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6"/>
              </w:rPr>
              <w:t>sprint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B5FD8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6"/>
              </w:rPr>
              <w:t>Parkour_SpeedVault / Parkour_VaultOver</w:t>
            </w:r>
          </w:p>
        </w:tc>
      </w:tr>
      <w:tr w:rsidR="00F80065" w14:paraId="198E2E29" w14:textId="77777777">
        <w:tc>
          <w:tcPr>
            <w:tcW w:w="2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12CC1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6"/>
              </w:rPr>
              <w:t>HighFence.Vault02</w:t>
            </w:r>
          </w:p>
        </w:tc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E9BD0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6"/>
              </w:rPr>
              <w:t>4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C6124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6"/>
              </w:rPr>
              <w:t>highFence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76F1B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6"/>
              </w:rPr>
              <w:t>Parkour_HighFenceVault02_Start / Success</w:t>
            </w:r>
          </w:p>
        </w:tc>
      </w:tr>
      <w:tr w:rsidR="00F80065" w14:paraId="74CE21AC" w14:textId="77777777">
        <w:tc>
          <w:tcPr>
            <w:tcW w:w="2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D9C14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6"/>
              </w:rPr>
              <w:t>FreeJump.Distance4</w:t>
            </w:r>
          </w:p>
        </w:tc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9AC85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6"/>
              </w:rPr>
              <w:t>5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C2A88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6"/>
              </w:rPr>
              <w:t>freejump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87070" w14:textId="0BBA0190" w:rsidR="00F80065" w:rsidRDefault="00064B45">
            <w:pPr>
              <w:spacing w:after="0" w:line="259" w:lineRule="auto"/>
            </w:pPr>
            <w:r>
              <w:rPr>
                <w:rFonts w:cs="Calibri"/>
                <w:sz w:val="16"/>
              </w:rPr>
              <w:t>-</w:t>
            </w:r>
          </w:p>
        </w:tc>
      </w:tr>
      <w:tr w:rsidR="00F80065" w14:paraId="05E1B965" w14:textId="77777777">
        <w:tc>
          <w:tcPr>
            <w:tcW w:w="2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EAB0A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6"/>
              </w:rPr>
              <w:t>FreeJump.LowVehicle</w:t>
            </w:r>
          </w:p>
        </w:tc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4534F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6"/>
              </w:rPr>
              <w:t>5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CCBC6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6"/>
              </w:rPr>
              <w:t>freejump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24F1C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6"/>
              </w:rPr>
              <w:t>Текущая vehicle-validation ветка</w:t>
            </w:r>
          </w:p>
        </w:tc>
      </w:tr>
      <w:tr w:rsidR="00F80065" w14:paraId="78B464CC" w14:textId="77777777">
        <w:tc>
          <w:tcPr>
            <w:tcW w:w="2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21176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6"/>
              </w:rPr>
              <w:t>RunVault.Acrobatics</w:t>
            </w:r>
          </w:p>
        </w:tc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4B76E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6"/>
              </w:rPr>
              <w:t>5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DCF73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6"/>
              </w:rPr>
              <w:t>run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C5C78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6"/>
              </w:rPr>
              <w:t>FrontFlip / BackflipVault / оставшиеся варианты</w:t>
            </w:r>
          </w:p>
        </w:tc>
      </w:tr>
      <w:tr w:rsidR="00F80065" w14:paraId="2B3A4FEC" w14:textId="77777777">
        <w:tc>
          <w:tcPr>
            <w:tcW w:w="2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BD408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6"/>
              </w:rPr>
              <w:t>HighFence.FrontFlip</w:t>
            </w:r>
          </w:p>
        </w:tc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51FC5C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6"/>
              </w:rPr>
              <w:t>5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4B643D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6"/>
              </w:rPr>
              <w:t>highFence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5133BB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6"/>
              </w:rPr>
              <w:t>Parkour_HighFenceFrontFlip_Start / Success</w:t>
            </w:r>
          </w:p>
        </w:tc>
      </w:tr>
      <w:tr w:rsidR="00F80065" w14:paraId="24A4CBD9" w14:textId="77777777">
        <w:tc>
          <w:tcPr>
            <w:tcW w:w="2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8D30B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6"/>
              </w:rPr>
              <w:t>Dodge.Advanced</w:t>
            </w:r>
          </w:p>
        </w:tc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543B0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6"/>
              </w:rPr>
              <w:t>5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25F9F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6"/>
              </w:rPr>
              <w:t>dodge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B48CD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6"/>
              </w:rPr>
              <w:t>CombatRoll / LowDive / Backflip / SideFlip</w:t>
            </w:r>
          </w:p>
        </w:tc>
      </w:tr>
      <w:tr w:rsidR="00F80065" w14:paraId="6288592C" w14:textId="77777777">
        <w:tc>
          <w:tcPr>
            <w:tcW w:w="2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D0278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6"/>
              </w:rPr>
              <w:t>WallRun.Up</w:t>
            </w:r>
          </w:p>
        </w:tc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4B01B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6"/>
              </w:rPr>
              <w:t>8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4AE9D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6"/>
              </w:rPr>
              <w:t>wallRun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CB765B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6"/>
              </w:rPr>
              <w:t>Parkour_WallRunUp</w:t>
            </w:r>
          </w:p>
        </w:tc>
      </w:tr>
    </w:tbl>
    <w:p w14:paraId="23D1DE34" w14:textId="77777777" w:rsidR="00F80065" w:rsidRPr="00064B45" w:rsidRDefault="00000000">
      <w:pPr>
        <w:keepLines/>
        <w:pBdr>
          <w:left w:val="single" w:sz="16" w:space="8" w:color="2E74B5"/>
        </w:pBdr>
        <w:shd w:val="clear" w:color="auto" w:fill="FFF4D6"/>
        <w:spacing w:before="100" w:after="160" w:line="288" w:lineRule="auto"/>
        <w:ind w:left="173" w:right="115"/>
        <w:rPr>
          <w:lang w:val="ru-RU"/>
        </w:rPr>
      </w:pPr>
      <w:r w:rsidRPr="00064B45">
        <w:rPr>
          <w:rFonts w:cs="Calibri"/>
          <w:b/>
          <w:color w:val="17365D"/>
          <w:lang w:val="ru-RU"/>
        </w:rPr>
        <w:t xml:space="preserve">Приоритет правил. </w:t>
      </w:r>
      <w:r w:rsidRPr="00064B45">
        <w:rPr>
          <w:rFonts w:cs="Calibri"/>
          <w:lang w:val="ru-RU"/>
        </w:rPr>
        <w:t xml:space="preserve">Если </w:t>
      </w:r>
      <w:r>
        <w:rPr>
          <w:rFonts w:cs="Calibri"/>
        </w:rPr>
        <w:t>sandbox</w:t>
      </w:r>
      <w:r w:rsidRPr="00064B45">
        <w:rPr>
          <w:rFonts w:cs="Calibri"/>
          <w:lang w:val="ru-RU"/>
        </w:rPr>
        <w:t xml:space="preserve">-переключатель конкретной анимации выключен, она не попадает в пул даже после достижения уровня. Если все пользовательские варианты пула отфильтрованы, выбирается </w:t>
      </w:r>
      <w:r>
        <w:rPr>
          <w:rFonts w:cs="Calibri"/>
        </w:rPr>
        <w:t>Vanilla</w:t>
      </w:r>
      <w:r w:rsidRPr="00064B45">
        <w:rPr>
          <w:rFonts w:cs="Calibri"/>
          <w:lang w:val="ru-RU"/>
        </w:rPr>
        <w:t>.</w:t>
      </w:r>
    </w:p>
    <w:p w14:paraId="454635F9" w14:textId="77777777" w:rsidR="00F80065" w:rsidRPr="00064B45" w:rsidRDefault="00000000">
      <w:pPr>
        <w:pStyle w:val="Heading1"/>
        <w:rPr>
          <w:lang w:val="ru-RU"/>
        </w:rPr>
      </w:pPr>
      <w:r w:rsidRPr="00064B45">
        <w:rPr>
          <w:lang w:val="ru-RU"/>
        </w:rPr>
        <w:lastRenderedPageBreak/>
        <w:t>7. Проверка доступности действия</w:t>
      </w:r>
    </w:p>
    <w:p w14:paraId="31917D6E" w14:textId="77777777" w:rsidR="00F80065" w:rsidRDefault="00000000">
      <w:pPr>
        <w:pStyle w:val="Heading2"/>
      </w:pPr>
      <w:r>
        <w:t>7.1. Единый порядок проверок</w:t>
      </w:r>
    </w:p>
    <w:p w14:paraId="3585B4FC" w14:textId="77777777" w:rsidR="00F80065" w:rsidRPr="00064B45" w:rsidRDefault="00000000">
      <w:pPr>
        <w:pStyle w:val="ListNumber"/>
        <w:keepLines/>
        <w:rPr>
          <w:lang w:val="ru-RU"/>
        </w:rPr>
      </w:pPr>
      <w:r w:rsidRPr="00064B45">
        <w:rPr>
          <w:rFonts w:cs="Calibri"/>
          <w:lang w:val="ru-RU"/>
        </w:rPr>
        <w:t xml:space="preserve">Проверить глобальный режим прогрессии и уровень </w:t>
      </w:r>
      <w:r>
        <w:rPr>
          <w:rFonts w:cs="Calibri"/>
        </w:rPr>
        <w:t>Parkour</w:t>
      </w:r>
      <w:r w:rsidRPr="00064B45">
        <w:rPr>
          <w:rFonts w:cs="Calibri"/>
          <w:lang w:val="ru-RU"/>
        </w:rPr>
        <w:t>.</w:t>
      </w:r>
    </w:p>
    <w:p w14:paraId="657D0116" w14:textId="77777777" w:rsidR="00F80065" w:rsidRPr="00064B45" w:rsidRDefault="00000000">
      <w:pPr>
        <w:pStyle w:val="ListNumber"/>
        <w:keepLines/>
        <w:rPr>
          <w:lang w:val="ru-RU"/>
        </w:rPr>
      </w:pPr>
      <w:r w:rsidRPr="00064B45">
        <w:rPr>
          <w:rFonts w:cs="Calibri"/>
          <w:lang w:val="ru-RU"/>
        </w:rPr>
        <w:t xml:space="preserve">Проверить, включены ли механика и вариант в </w:t>
      </w:r>
      <w:r>
        <w:rPr>
          <w:rFonts w:cs="Calibri"/>
        </w:rPr>
        <w:t>Sandbox</w:t>
      </w:r>
      <w:r w:rsidRPr="00064B45">
        <w:rPr>
          <w:rFonts w:cs="Calibri"/>
          <w:lang w:val="ru-RU"/>
        </w:rPr>
        <w:t>.</w:t>
      </w:r>
    </w:p>
    <w:p w14:paraId="079F8528" w14:textId="77777777" w:rsidR="00F80065" w:rsidRPr="00064B45" w:rsidRDefault="00000000">
      <w:pPr>
        <w:pStyle w:val="ListNumber"/>
        <w:keepLines/>
        <w:rPr>
          <w:lang w:val="ru-RU"/>
        </w:rPr>
      </w:pPr>
      <w:r w:rsidRPr="00064B45">
        <w:rPr>
          <w:rFonts w:cs="Calibri"/>
          <w:lang w:val="ru-RU"/>
        </w:rPr>
        <w:t xml:space="preserve">Проверить состояние персонажа: смерть, машина, падение, </w:t>
      </w:r>
      <w:r>
        <w:rPr>
          <w:rFonts w:cs="Calibri"/>
        </w:rPr>
        <w:t>forced</w:t>
      </w:r>
      <w:r w:rsidRPr="00064B45">
        <w:rPr>
          <w:rFonts w:cs="Calibri"/>
          <w:lang w:val="ru-RU"/>
        </w:rPr>
        <w:t xml:space="preserve"> </w:t>
      </w:r>
      <w:r>
        <w:rPr>
          <w:rFonts w:cs="Calibri"/>
        </w:rPr>
        <w:t>state</w:t>
      </w:r>
      <w:r w:rsidRPr="00064B45">
        <w:rPr>
          <w:rFonts w:cs="Calibri"/>
          <w:lang w:val="ru-RU"/>
        </w:rPr>
        <w:t xml:space="preserve">, активный </w:t>
      </w:r>
      <w:r>
        <w:rPr>
          <w:rFonts w:cs="Calibri"/>
        </w:rPr>
        <w:t>timed</w:t>
      </w:r>
      <w:r w:rsidRPr="00064B45">
        <w:rPr>
          <w:rFonts w:cs="Calibri"/>
          <w:lang w:val="ru-RU"/>
        </w:rPr>
        <w:t xml:space="preserve"> </w:t>
      </w:r>
      <w:r>
        <w:rPr>
          <w:rFonts w:cs="Calibri"/>
        </w:rPr>
        <w:t>action</w:t>
      </w:r>
      <w:r w:rsidRPr="00064B45">
        <w:rPr>
          <w:rFonts w:cs="Calibri"/>
          <w:lang w:val="ru-RU"/>
        </w:rPr>
        <w:t xml:space="preserve"> и блок движения.</w:t>
      </w:r>
    </w:p>
    <w:p w14:paraId="0DC4130C" w14:textId="77777777" w:rsidR="00F80065" w:rsidRPr="00064B45" w:rsidRDefault="00000000">
      <w:pPr>
        <w:pStyle w:val="ListNumber"/>
        <w:keepLines/>
        <w:rPr>
          <w:lang w:val="ru-RU"/>
        </w:rPr>
      </w:pPr>
      <w:r w:rsidRPr="00064B45">
        <w:rPr>
          <w:rFonts w:cs="Calibri"/>
          <w:lang w:val="ru-RU"/>
        </w:rPr>
        <w:t xml:space="preserve">Проверить текущий </w:t>
      </w:r>
      <w:r>
        <w:rPr>
          <w:rFonts w:cs="Calibri"/>
        </w:rPr>
        <w:t>Endurance</w:t>
      </w:r>
      <w:r w:rsidRPr="00064B45">
        <w:rPr>
          <w:rFonts w:cs="Calibri"/>
          <w:lang w:val="ru-RU"/>
        </w:rPr>
        <w:t xml:space="preserve"> относительно порога конкретной механики.</w:t>
      </w:r>
    </w:p>
    <w:p w14:paraId="361B59B9" w14:textId="77777777" w:rsidR="00F80065" w:rsidRPr="00064B45" w:rsidRDefault="00000000">
      <w:pPr>
        <w:pStyle w:val="ListNumber"/>
        <w:keepLines/>
        <w:rPr>
          <w:lang w:val="ru-RU"/>
        </w:rPr>
      </w:pPr>
      <w:r w:rsidRPr="00064B45">
        <w:rPr>
          <w:rFonts w:cs="Calibri"/>
          <w:lang w:val="ru-RU"/>
        </w:rPr>
        <w:t xml:space="preserve">Проверить травмы по выбранному </w:t>
      </w:r>
      <w:r>
        <w:rPr>
          <w:rFonts w:cs="Calibri"/>
        </w:rPr>
        <w:t>InjuryMode</w:t>
      </w:r>
      <w:r w:rsidRPr="00064B45">
        <w:rPr>
          <w:rFonts w:cs="Calibri"/>
          <w:lang w:val="ru-RU"/>
        </w:rPr>
        <w:t>.</w:t>
      </w:r>
    </w:p>
    <w:p w14:paraId="524DE80C" w14:textId="77777777" w:rsidR="00F80065" w:rsidRDefault="00000000">
      <w:pPr>
        <w:pStyle w:val="ListNumber"/>
        <w:keepLines/>
      </w:pPr>
      <w:r>
        <w:rPr>
          <w:rFonts w:cs="Calibri"/>
        </w:rPr>
        <w:t>Проверить рюкзак и actual load ratio по LoadRestrictionMode.</w:t>
      </w:r>
    </w:p>
    <w:p w14:paraId="11CBE609" w14:textId="77777777" w:rsidR="00F80065" w:rsidRPr="00064B45" w:rsidRDefault="00000000">
      <w:pPr>
        <w:pStyle w:val="ListNumber"/>
        <w:keepLines/>
        <w:rPr>
          <w:lang w:val="ru-RU"/>
        </w:rPr>
      </w:pPr>
      <w:r w:rsidRPr="00064B45">
        <w:rPr>
          <w:rFonts w:cs="Calibri"/>
          <w:lang w:val="ru-RU"/>
        </w:rPr>
        <w:t>Проверить геометрию, препятствие, маршрут и безопасную посадку.</w:t>
      </w:r>
    </w:p>
    <w:p w14:paraId="56449A4B" w14:textId="77777777" w:rsidR="00F80065" w:rsidRPr="00064B45" w:rsidRDefault="00000000">
      <w:pPr>
        <w:pStyle w:val="ListNumber"/>
        <w:keepLines/>
        <w:rPr>
          <w:lang w:val="ru-RU"/>
        </w:rPr>
      </w:pPr>
      <w:r w:rsidRPr="00064B45">
        <w:rPr>
          <w:rFonts w:cs="Calibri"/>
          <w:lang w:val="ru-RU"/>
        </w:rPr>
        <w:t xml:space="preserve">Для </w:t>
      </w:r>
      <w:r>
        <w:rPr>
          <w:rFonts w:cs="Calibri"/>
        </w:rPr>
        <w:t>multiplayer</w:t>
      </w:r>
      <w:r w:rsidRPr="00064B45">
        <w:rPr>
          <w:rFonts w:cs="Calibri"/>
          <w:lang w:val="ru-RU"/>
        </w:rPr>
        <w:t xml:space="preserve"> повторить критические проверки на сервере и только затем одобрить действие.</w:t>
      </w:r>
    </w:p>
    <w:p w14:paraId="20E023D6" w14:textId="77777777" w:rsidR="00F80065" w:rsidRDefault="00000000">
      <w:pPr>
        <w:pStyle w:val="Heading2"/>
      </w:pPr>
      <w:r>
        <w:t>7.2. Рекомендуемые минимумы Endurance</w:t>
      </w:r>
    </w:p>
    <w:tbl>
      <w:tblPr>
        <w:tblW w:w="9360" w:type="dxa"/>
        <w:tblInd w:w="120" w:type="dxa"/>
        <w:tblBorders>
          <w:top w:val="single" w:sz="4" w:space="0" w:color="C9D2DD"/>
          <w:left w:val="single" w:sz="4" w:space="0" w:color="C9D2DD"/>
          <w:bottom w:val="single" w:sz="4" w:space="0" w:color="C9D2DD"/>
          <w:right w:val="single" w:sz="4" w:space="0" w:color="C9D2DD"/>
          <w:insideH w:val="single" w:sz="4" w:space="0" w:color="C9D2DD"/>
          <w:insideV w:val="single" w:sz="4" w:space="0" w:color="C9D2DD"/>
        </w:tblBorders>
        <w:tblLayout w:type="fixed"/>
        <w:tblLook w:val="04A0" w:firstRow="1" w:lastRow="0" w:firstColumn="1" w:lastColumn="0" w:noHBand="0" w:noVBand="1"/>
      </w:tblPr>
      <w:tblGrid>
        <w:gridCol w:w="3150"/>
        <w:gridCol w:w="1200"/>
        <w:gridCol w:w="5010"/>
      </w:tblGrid>
      <w:tr w:rsidR="00F80065" w14:paraId="16EFEA65" w14:textId="77777777">
        <w:trPr>
          <w:tblHeader/>
        </w:trPr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B947E" w14:textId="77777777" w:rsidR="00F80065" w:rsidRDefault="00000000">
            <w:pPr>
              <w:spacing w:after="0"/>
            </w:pPr>
            <w:r>
              <w:rPr>
                <w:rFonts w:cs="Calibri"/>
                <w:b/>
                <w:color w:val="17365D"/>
                <w:sz w:val="18"/>
              </w:rPr>
              <w:t>Действие</w:t>
            </w:r>
          </w:p>
        </w:tc>
        <w:tc>
          <w:tcPr>
            <w:tcW w:w="1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C981E" w14:textId="77777777" w:rsidR="00F80065" w:rsidRDefault="00000000">
            <w:pPr>
              <w:spacing w:after="0"/>
            </w:pPr>
            <w:r>
              <w:rPr>
                <w:rFonts w:cs="Calibri"/>
                <w:b/>
                <w:color w:val="17365D"/>
                <w:sz w:val="18"/>
              </w:rPr>
              <w:t>Минимум</w:t>
            </w:r>
          </w:p>
        </w:tc>
        <w:tc>
          <w:tcPr>
            <w:tcW w:w="50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4716B" w14:textId="77777777" w:rsidR="00F80065" w:rsidRDefault="00000000">
            <w:pPr>
              <w:spacing w:after="0"/>
            </w:pPr>
            <w:r>
              <w:rPr>
                <w:rFonts w:cs="Calibri"/>
                <w:b/>
                <w:color w:val="17365D"/>
                <w:sz w:val="18"/>
              </w:rPr>
              <w:t>Поведение при отказе</w:t>
            </w:r>
          </w:p>
        </w:tc>
      </w:tr>
      <w:tr w:rsidR="00F80065" w:rsidRPr="00064B45" w14:paraId="6ECD8115" w14:textId="77777777"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FD3F9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7"/>
              </w:rPr>
              <w:t>Walk vault / обычное окно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3C289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7"/>
              </w:rPr>
              <w:t>10%</w:t>
            </w:r>
          </w:p>
        </w:tc>
        <w:tc>
          <w:tcPr>
            <w:tcW w:w="50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ADBC2" w14:textId="77777777" w:rsidR="00F80065" w:rsidRPr="00064B45" w:rsidRDefault="00000000">
            <w:pPr>
              <w:spacing w:after="0" w:line="259" w:lineRule="auto"/>
              <w:rPr>
                <w:lang w:val="ru-RU"/>
              </w:rPr>
            </w:pPr>
            <w:r w:rsidRPr="00064B45">
              <w:rPr>
                <w:rFonts w:cs="Calibri"/>
                <w:sz w:val="17"/>
                <w:lang w:val="ru-RU"/>
              </w:rPr>
              <w:t>Ниже порога остаётся ванильная ветка</w:t>
            </w:r>
          </w:p>
        </w:tc>
      </w:tr>
      <w:tr w:rsidR="00F80065" w:rsidRPr="00064B45" w14:paraId="59FAC421" w14:textId="77777777"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DFA23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7"/>
              </w:rPr>
              <w:t>Run vault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20621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7"/>
              </w:rPr>
              <w:t>15%</w:t>
            </w:r>
          </w:p>
        </w:tc>
        <w:tc>
          <w:tcPr>
            <w:tcW w:w="50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1EBAA" w14:textId="77777777" w:rsidR="00F80065" w:rsidRPr="00064B45" w:rsidRDefault="00000000">
            <w:pPr>
              <w:spacing w:after="0" w:line="259" w:lineRule="auto"/>
              <w:rPr>
                <w:lang w:val="ru-RU"/>
              </w:rPr>
            </w:pPr>
            <w:r w:rsidRPr="00064B45">
              <w:rPr>
                <w:rFonts w:cs="Calibri"/>
                <w:sz w:val="17"/>
                <w:lang w:val="ru-RU"/>
              </w:rPr>
              <w:t xml:space="preserve">Пользовательский стиль может </w:t>
            </w:r>
            <w:r>
              <w:rPr>
                <w:rFonts w:cs="Calibri"/>
                <w:sz w:val="17"/>
              </w:rPr>
              <w:t>fallback</w:t>
            </w:r>
            <w:r w:rsidRPr="00064B45">
              <w:rPr>
                <w:rFonts w:cs="Calibri"/>
                <w:sz w:val="17"/>
                <w:lang w:val="ru-RU"/>
              </w:rPr>
              <w:t xml:space="preserve"> на </w:t>
            </w:r>
            <w:r>
              <w:rPr>
                <w:rFonts w:cs="Calibri"/>
                <w:sz w:val="17"/>
              </w:rPr>
              <w:t>vanilla</w:t>
            </w:r>
          </w:p>
        </w:tc>
      </w:tr>
      <w:tr w:rsidR="00F80065" w:rsidRPr="00064B45" w14:paraId="7DCCD927" w14:textId="77777777"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30B12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7"/>
              </w:rPr>
              <w:t>Sprint vault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C664B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7"/>
              </w:rPr>
              <w:t>20%</w:t>
            </w:r>
          </w:p>
        </w:tc>
        <w:tc>
          <w:tcPr>
            <w:tcW w:w="50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CF9ED" w14:textId="77777777" w:rsidR="00F80065" w:rsidRPr="00064B45" w:rsidRDefault="00000000">
            <w:pPr>
              <w:spacing w:after="0" w:line="259" w:lineRule="auto"/>
              <w:rPr>
                <w:lang w:val="ru-RU"/>
              </w:rPr>
            </w:pPr>
            <w:r w:rsidRPr="00064B45">
              <w:rPr>
                <w:rFonts w:cs="Calibri"/>
                <w:sz w:val="17"/>
                <w:lang w:val="ru-RU"/>
              </w:rPr>
              <w:t xml:space="preserve">Безопаснее не запускать сложный </w:t>
            </w:r>
            <w:r>
              <w:rPr>
                <w:rFonts w:cs="Calibri"/>
                <w:sz w:val="17"/>
              </w:rPr>
              <w:t>sprint</w:t>
            </w:r>
            <w:r w:rsidRPr="00064B45">
              <w:rPr>
                <w:rFonts w:cs="Calibri"/>
                <w:sz w:val="17"/>
                <w:lang w:val="ru-RU"/>
              </w:rPr>
              <w:t>-клип</w:t>
            </w:r>
          </w:p>
        </w:tc>
      </w:tr>
      <w:tr w:rsidR="00F80065" w14:paraId="27D75228" w14:textId="77777777"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3A820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7"/>
              </w:rPr>
              <w:t>Dodge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45B050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7"/>
              </w:rPr>
              <w:t>20%</w:t>
            </w:r>
          </w:p>
        </w:tc>
        <w:tc>
          <w:tcPr>
            <w:tcW w:w="50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9BAFC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7"/>
              </w:rPr>
              <w:t>Применяется до выбора направления</w:t>
            </w:r>
          </w:p>
        </w:tc>
      </w:tr>
      <w:tr w:rsidR="00F80065" w14:paraId="27C57EF1" w14:textId="77777777"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77EB5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7"/>
              </w:rPr>
              <w:t>Free Jump 2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44A5BF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7"/>
              </w:rPr>
              <w:t>20%</w:t>
            </w:r>
          </w:p>
        </w:tc>
        <w:tc>
          <w:tcPr>
            <w:tcW w:w="50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74882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7"/>
              </w:rPr>
              <w:t>Короткая дистанция</w:t>
            </w:r>
          </w:p>
        </w:tc>
      </w:tr>
      <w:tr w:rsidR="00F80065" w14:paraId="763648CC" w14:textId="77777777"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3A39D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7"/>
              </w:rPr>
              <w:t>Free Jump 3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8A37D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7"/>
              </w:rPr>
              <w:t>25%</w:t>
            </w:r>
          </w:p>
        </w:tc>
        <w:tc>
          <w:tcPr>
            <w:tcW w:w="50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4CA01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7"/>
              </w:rPr>
              <w:t>Средняя дистанция</w:t>
            </w:r>
          </w:p>
        </w:tc>
      </w:tr>
      <w:tr w:rsidR="00F80065" w:rsidRPr="00064B45" w14:paraId="6C069EF3" w14:textId="77777777"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3C268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7"/>
              </w:rPr>
              <w:t>Free Jump 4 / машина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5D2D8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7"/>
              </w:rPr>
              <w:t>30%</w:t>
            </w:r>
          </w:p>
        </w:tc>
        <w:tc>
          <w:tcPr>
            <w:tcW w:w="50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671C0" w14:textId="77777777" w:rsidR="00F80065" w:rsidRPr="00064B45" w:rsidRDefault="00000000">
            <w:pPr>
              <w:spacing w:after="0" w:line="259" w:lineRule="auto"/>
              <w:rPr>
                <w:lang w:val="ru-RU"/>
              </w:rPr>
            </w:pPr>
            <w:r w:rsidRPr="00064B45">
              <w:rPr>
                <w:rFonts w:cs="Calibri"/>
                <w:sz w:val="17"/>
                <w:lang w:val="ru-RU"/>
              </w:rPr>
              <w:t xml:space="preserve">Максимальная дистанция и </w:t>
            </w:r>
            <w:r>
              <w:rPr>
                <w:rFonts w:cs="Calibri"/>
                <w:sz w:val="17"/>
              </w:rPr>
              <w:t>vehicle</w:t>
            </w:r>
            <w:r w:rsidRPr="00064B45">
              <w:rPr>
                <w:rFonts w:cs="Calibri"/>
                <w:sz w:val="17"/>
                <w:lang w:val="ru-RU"/>
              </w:rPr>
              <w:t xml:space="preserve"> </w:t>
            </w:r>
            <w:r>
              <w:rPr>
                <w:rFonts w:cs="Calibri"/>
                <w:sz w:val="17"/>
              </w:rPr>
              <w:t>route</w:t>
            </w:r>
          </w:p>
        </w:tc>
      </w:tr>
      <w:tr w:rsidR="00F80065" w14:paraId="513ED9D1" w14:textId="77777777"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CC610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7"/>
              </w:rPr>
              <w:t>Sprint Window / High Fence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74254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7"/>
              </w:rPr>
              <w:t>25%</w:t>
            </w:r>
          </w:p>
        </w:tc>
        <w:tc>
          <w:tcPr>
            <w:tcW w:w="50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88DA6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7"/>
              </w:rPr>
              <w:t>Вертикальное или быстрое препятствие</w:t>
            </w:r>
          </w:p>
        </w:tc>
      </w:tr>
      <w:tr w:rsidR="00F80065" w14:paraId="7753380D" w14:textId="77777777"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70FD3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7"/>
              </w:rPr>
              <w:t>Wall Run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6F6E2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7"/>
              </w:rPr>
              <w:t>35%</w:t>
            </w:r>
          </w:p>
        </w:tc>
        <w:tc>
          <w:tcPr>
            <w:tcW w:w="50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19FEDC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7"/>
              </w:rPr>
              <w:t>Строгий поздний минимум</w:t>
            </w:r>
          </w:p>
        </w:tc>
      </w:tr>
    </w:tbl>
    <w:p w14:paraId="4E9A4DC6" w14:textId="77777777" w:rsidR="00F80065" w:rsidRDefault="00000000">
      <w:pPr>
        <w:pStyle w:val="SmallNote"/>
      </w:pPr>
      <w:r w:rsidRPr="00064B45">
        <w:rPr>
          <w:rFonts w:cs="Calibri"/>
          <w:color w:val="202124"/>
          <w:lang w:val="ru-RU"/>
        </w:rPr>
        <w:t xml:space="preserve">Порог </w:t>
      </w:r>
      <w:proofErr w:type="gramStart"/>
      <w:r w:rsidRPr="00064B45">
        <w:rPr>
          <w:rFonts w:cs="Calibri"/>
          <w:color w:val="202124"/>
          <w:lang w:val="ru-RU"/>
        </w:rPr>
        <w:t>- это</w:t>
      </w:r>
      <w:proofErr w:type="gramEnd"/>
      <w:r w:rsidRPr="00064B45">
        <w:rPr>
          <w:rFonts w:cs="Calibri"/>
          <w:color w:val="202124"/>
          <w:lang w:val="ru-RU"/>
        </w:rPr>
        <w:t xml:space="preserve"> минимальный остаток до старта. Он не заменяет стоимость действия. </w:t>
      </w:r>
      <w:r>
        <w:rPr>
          <w:rFonts w:cs="Calibri"/>
          <w:color w:val="202124"/>
        </w:rPr>
        <w:t>Если действие отклонено, Endurance не списывается.</w:t>
      </w:r>
    </w:p>
    <w:p w14:paraId="10A672EF" w14:textId="77777777" w:rsidR="00F80065" w:rsidRDefault="00000000">
      <w:pPr>
        <w:pStyle w:val="Heading2"/>
      </w:pPr>
      <w:r>
        <w:t>7.3. Травмы</w:t>
      </w:r>
    </w:p>
    <w:p w14:paraId="5C93F1AC" w14:textId="77777777" w:rsidR="00F80065" w:rsidRDefault="00000000">
      <w:pPr>
        <w:pStyle w:val="ListBullet"/>
        <w:keepLines/>
      </w:pPr>
      <w:r>
        <w:rPr>
          <w:rFonts w:cs="Calibri"/>
          <w:b/>
        </w:rPr>
        <w:t xml:space="preserve">Recommended / RelevantBodyParts. </w:t>
      </w:r>
      <w:r>
        <w:rPr>
          <w:rFonts w:cs="Calibri"/>
        </w:rPr>
        <w:t>Перелом или глубокая рана ноги блокирует Free Jump, Dodge, vault и Wall Run; травма руки блокирует high fence, window и Wall Run; тяжёлая травма torso блокирует все пользовательские механики.</w:t>
      </w:r>
    </w:p>
    <w:p w14:paraId="32AB2BD3" w14:textId="77777777" w:rsidR="00F80065" w:rsidRPr="00064B45" w:rsidRDefault="00000000">
      <w:pPr>
        <w:pStyle w:val="ListBullet"/>
        <w:keepLines/>
        <w:rPr>
          <w:lang w:val="ru-RU"/>
        </w:rPr>
      </w:pPr>
      <w:r>
        <w:rPr>
          <w:rFonts w:cs="Calibri"/>
          <w:b/>
        </w:rPr>
        <w:t>Strict</w:t>
      </w:r>
      <w:r w:rsidRPr="00064B45">
        <w:rPr>
          <w:rFonts w:cs="Calibri"/>
          <w:b/>
          <w:lang w:val="ru-RU"/>
        </w:rPr>
        <w:t xml:space="preserve"> / </w:t>
      </w:r>
      <w:r>
        <w:rPr>
          <w:rFonts w:cs="Calibri"/>
          <w:b/>
        </w:rPr>
        <w:t>AnyDeepWoundOrFracture</w:t>
      </w:r>
      <w:r w:rsidRPr="00064B45">
        <w:rPr>
          <w:rFonts w:cs="Calibri"/>
          <w:b/>
          <w:lang w:val="ru-RU"/>
        </w:rPr>
        <w:t xml:space="preserve">. </w:t>
      </w:r>
      <w:r w:rsidRPr="00064B45">
        <w:rPr>
          <w:rFonts w:cs="Calibri"/>
          <w:lang w:val="ru-RU"/>
        </w:rPr>
        <w:t>Любая глубокая рана или перелом блокирует все пользовательские действия.</w:t>
      </w:r>
    </w:p>
    <w:p w14:paraId="6BBD1D69" w14:textId="77777777" w:rsidR="00F80065" w:rsidRPr="00064B45" w:rsidRDefault="00000000">
      <w:pPr>
        <w:pStyle w:val="ListBullet"/>
        <w:keepLines/>
        <w:rPr>
          <w:lang w:val="ru-RU"/>
        </w:rPr>
      </w:pPr>
      <w:r>
        <w:rPr>
          <w:rFonts w:cs="Calibri"/>
          <w:b/>
        </w:rPr>
        <w:t>Off</w:t>
      </w:r>
      <w:r w:rsidRPr="00064B45">
        <w:rPr>
          <w:rFonts w:cs="Calibri"/>
          <w:b/>
          <w:lang w:val="ru-RU"/>
        </w:rPr>
        <w:t xml:space="preserve">. </w:t>
      </w:r>
      <w:r w:rsidRPr="00064B45">
        <w:rPr>
          <w:rFonts w:cs="Calibri"/>
          <w:lang w:val="ru-RU"/>
        </w:rPr>
        <w:t>Прогрессия не проверяет эти травмы; действуют только ванильные ограничения.</w:t>
      </w:r>
    </w:p>
    <w:p w14:paraId="511E243A" w14:textId="77777777" w:rsidR="00F80065" w:rsidRPr="00064B45" w:rsidRDefault="00000000">
      <w:pPr>
        <w:pStyle w:val="Heading2"/>
        <w:rPr>
          <w:lang w:val="ru-RU"/>
        </w:rPr>
      </w:pPr>
      <w:r w:rsidRPr="00064B45">
        <w:rPr>
          <w:lang w:val="ru-RU"/>
        </w:rPr>
        <w:lastRenderedPageBreak/>
        <w:t>7.4. Рюкзак и нагрузка</w:t>
      </w:r>
    </w:p>
    <w:p w14:paraId="0C60B23F" w14:textId="77777777" w:rsidR="00F80065" w:rsidRPr="00064B45" w:rsidRDefault="00000000">
      <w:pPr>
        <w:rPr>
          <w:lang w:val="ru-RU"/>
        </w:rPr>
      </w:pPr>
      <w:r w:rsidRPr="00064B45">
        <w:rPr>
          <w:rFonts w:cs="Calibri"/>
          <w:lang w:val="ru-RU"/>
        </w:rPr>
        <w:t xml:space="preserve">Рекомендуемый режим по умолчанию - </w:t>
      </w:r>
      <w:r>
        <w:rPr>
          <w:rFonts w:cs="Calibri"/>
        </w:rPr>
        <w:t>Hybrid</w:t>
      </w:r>
      <w:r w:rsidRPr="00064B45">
        <w:rPr>
          <w:rFonts w:cs="Calibri"/>
          <w:lang w:val="ru-RU"/>
        </w:rPr>
        <w:t xml:space="preserve">: до уровня 2 экипированный рюкзак блокирует пользовательские механики; с уровня 2 рюкзак разрешён, но </w:t>
      </w:r>
      <w:r>
        <w:rPr>
          <w:rFonts w:cs="Calibri"/>
        </w:rPr>
        <w:t>actual</w:t>
      </w:r>
      <w:r w:rsidRPr="00064B45">
        <w:rPr>
          <w:rFonts w:cs="Calibri"/>
          <w:lang w:val="ru-RU"/>
        </w:rPr>
        <w:t xml:space="preserve"> </w:t>
      </w:r>
      <w:r>
        <w:rPr>
          <w:rFonts w:cs="Calibri"/>
        </w:rPr>
        <w:t>load</w:t>
      </w:r>
      <w:r w:rsidRPr="00064B45">
        <w:rPr>
          <w:rFonts w:cs="Calibri"/>
          <w:lang w:val="ru-RU"/>
        </w:rPr>
        <w:t xml:space="preserve"> </w:t>
      </w:r>
      <w:r>
        <w:rPr>
          <w:rFonts w:cs="Calibri"/>
        </w:rPr>
        <w:t>ratio</w:t>
      </w:r>
      <w:r w:rsidRPr="00064B45">
        <w:rPr>
          <w:rFonts w:cs="Calibri"/>
          <w:lang w:val="ru-RU"/>
        </w:rPr>
        <w:t xml:space="preserve"> остаётся ограничением. Перегруженный персонаж не должен обходить баланс только потому, что предметы лежат не в рюкзаке.</w:t>
      </w:r>
    </w:p>
    <w:tbl>
      <w:tblPr>
        <w:tblW w:w="9360" w:type="dxa"/>
        <w:tblInd w:w="120" w:type="dxa"/>
        <w:tblBorders>
          <w:top w:val="single" w:sz="4" w:space="0" w:color="C9D2DD"/>
          <w:left w:val="single" w:sz="4" w:space="0" w:color="C9D2DD"/>
          <w:bottom w:val="single" w:sz="4" w:space="0" w:color="C9D2DD"/>
          <w:right w:val="single" w:sz="4" w:space="0" w:color="C9D2DD"/>
          <w:insideH w:val="single" w:sz="4" w:space="0" w:color="C9D2DD"/>
          <w:insideV w:val="single" w:sz="4" w:space="0" w:color="C9D2DD"/>
        </w:tblBorders>
        <w:tblLayout w:type="fixed"/>
        <w:tblLook w:val="04A0" w:firstRow="1" w:lastRow="0" w:firstColumn="1" w:lastColumn="0" w:noHBand="0" w:noVBand="1"/>
      </w:tblPr>
      <w:tblGrid>
        <w:gridCol w:w="1200"/>
        <w:gridCol w:w="3000"/>
        <w:gridCol w:w="5160"/>
      </w:tblGrid>
      <w:tr w:rsidR="00F80065" w14:paraId="72E1B6FD" w14:textId="77777777">
        <w:trPr>
          <w:tblHeader/>
        </w:trPr>
        <w:tc>
          <w:tcPr>
            <w:tcW w:w="1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2C0F3" w14:textId="77777777" w:rsidR="00F80065" w:rsidRDefault="00000000">
            <w:pPr>
              <w:spacing w:after="0"/>
            </w:pPr>
            <w:r>
              <w:rPr>
                <w:rFonts w:cs="Calibri"/>
                <w:b/>
                <w:color w:val="17365D"/>
                <w:sz w:val="18"/>
              </w:rPr>
              <w:t>Уровень</w:t>
            </w:r>
          </w:p>
        </w:tc>
        <w:tc>
          <w:tcPr>
            <w:tcW w:w="3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10E9C" w14:textId="77777777" w:rsidR="00F80065" w:rsidRDefault="00000000">
            <w:pPr>
              <w:spacing w:after="0"/>
            </w:pPr>
            <w:r>
              <w:rPr>
                <w:rFonts w:cs="Calibri"/>
                <w:b/>
                <w:color w:val="17365D"/>
                <w:sz w:val="18"/>
              </w:rPr>
              <w:t>Экипировка</w:t>
            </w:r>
          </w:p>
        </w:tc>
        <w:tc>
          <w:tcPr>
            <w:tcW w:w="51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A328A" w14:textId="77777777" w:rsidR="00F80065" w:rsidRDefault="00000000">
            <w:pPr>
              <w:spacing w:after="0"/>
            </w:pPr>
            <w:r>
              <w:rPr>
                <w:rFonts w:cs="Calibri"/>
                <w:b/>
                <w:color w:val="17365D"/>
                <w:sz w:val="18"/>
              </w:rPr>
              <w:t>Рекомендуемый load ratio</w:t>
            </w:r>
          </w:p>
        </w:tc>
      </w:tr>
      <w:tr w:rsidR="00F80065" w14:paraId="77309198" w14:textId="77777777"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60677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8"/>
              </w:rPr>
              <w:t>0-1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2D521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8"/>
              </w:rPr>
              <w:t>Рюкзак закрывает механику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71AEC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8"/>
              </w:rPr>
              <w:t>До 45% допустимой грузоподъёмности</w:t>
            </w:r>
          </w:p>
        </w:tc>
      </w:tr>
      <w:tr w:rsidR="00F80065" w14:paraId="5AA88269" w14:textId="77777777"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E6776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8"/>
              </w:rPr>
              <w:t>2-5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E3DB6D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8"/>
              </w:rPr>
              <w:t>Рюкзак разрешён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5E254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8"/>
              </w:rPr>
              <w:t>До 55%</w:t>
            </w:r>
          </w:p>
        </w:tc>
      </w:tr>
      <w:tr w:rsidR="00F80065" w14:paraId="35DEB2E1" w14:textId="77777777"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FE471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8"/>
              </w:rPr>
              <w:t>6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B84EA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8"/>
              </w:rPr>
              <w:t>Рюкзак разрешён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6D1E3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8"/>
              </w:rPr>
              <w:t>До 60%</w:t>
            </w:r>
          </w:p>
        </w:tc>
      </w:tr>
      <w:tr w:rsidR="00F80065" w14:paraId="2EF26916" w14:textId="77777777"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12B2B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8"/>
              </w:rPr>
              <w:t>7-8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1EAC2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8"/>
              </w:rPr>
              <w:t>Рюкзак разрешён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80205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8"/>
              </w:rPr>
              <w:t>До 65%</w:t>
            </w:r>
          </w:p>
        </w:tc>
      </w:tr>
      <w:tr w:rsidR="00F80065" w14:paraId="67D01EAA" w14:textId="77777777"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640CB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8"/>
              </w:rPr>
              <w:t>9-10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07060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8"/>
              </w:rPr>
              <w:t>Рюкзак разрешён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421C4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8"/>
              </w:rPr>
              <w:t>До 70%</w:t>
            </w:r>
          </w:p>
        </w:tc>
      </w:tr>
    </w:tbl>
    <w:p w14:paraId="36353E05" w14:textId="77777777" w:rsidR="00F80065" w:rsidRDefault="00000000">
      <w:pPr>
        <w:pStyle w:val="Heading1"/>
        <w:pageBreakBefore/>
      </w:pPr>
      <w:r>
        <w:lastRenderedPageBreak/>
        <w:t>8. Стоимость выносливости</w:t>
      </w:r>
    </w:p>
    <w:p w14:paraId="339923A1" w14:textId="77777777" w:rsidR="00F80065" w:rsidRPr="00064B45" w:rsidRDefault="00000000">
      <w:pPr>
        <w:keepLines/>
        <w:pBdr>
          <w:left w:val="single" w:sz="16" w:space="8" w:color="2E74B5"/>
        </w:pBdr>
        <w:shd w:val="clear" w:color="auto" w:fill="E8EEF5"/>
        <w:spacing w:before="100" w:after="160" w:line="288" w:lineRule="auto"/>
        <w:ind w:left="173" w:right="115"/>
        <w:rPr>
          <w:lang w:val="ru-RU"/>
        </w:rPr>
      </w:pPr>
      <w:r w:rsidRPr="00064B45">
        <w:rPr>
          <w:rFonts w:cs="Calibri"/>
          <w:b/>
          <w:color w:val="17365D"/>
          <w:lang w:val="ru-RU"/>
        </w:rPr>
        <w:t xml:space="preserve">Архитектурное правило. </w:t>
      </w:r>
      <w:r w:rsidRPr="00064B45">
        <w:rPr>
          <w:rFonts w:cs="Calibri"/>
          <w:lang w:val="ru-RU"/>
        </w:rPr>
        <w:t xml:space="preserve">Не увеличивать глобальный максимум </w:t>
      </w:r>
      <w:r>
        <w:rPr>
          <w:rFonts w:cs="Calibri"/>
        </w:rPr>
        <w:t>Endurance</w:t>
      </w:r>
      <w:r w:rsidRPr="00064B45">
        <w:rPr>
          <w:rFonts w:cs="Calibri"/>
          <w:lang w:val="ru-RU"/>
        </w:rPr>
        <w:t>. Мод списывает стоимость только для собственных механик и не добавляет второй расход поверх ванильного, пока ванильная стоимость не измерена отдельно.</w:t>
      </w:r>
    </w:p>
    <w:tbl>
      <w:tblPr>
        <w:tblW w:w="9360" w:type="dxa"/>
        <w:tblInd w:w="120" w:type="dxa"/>
        <w:tblBorders>
          <w:top w:val="single" w:sz="4" w:space="0" w:color="C9D2DD"/>
          <w:left w:val="single" w:sz="4" w:space="0" w:color="C9D2DD"/>
          <w:bottom w:val="single" w:sz="4" w:space="0" w:color="C9D2DD"/>
          <w:right w:val="single" w:sz="4" w:space="0" w:color="C9D2DD"/>
          <w:insideH w:val="single" w:sz="4" w:space="0" w:color="C9D2DD"/>
          <w:insideV w:val="single" w:sz="4" w:space="0" w:color="C9D2DD"/>
        </w:tblBorders>
        <w:tblLayout w:type="fixed"/>
        <w:tblLook w:val="04A0" w:firstRow="1" w:lastRow="0" w:firstColumn="1" w:lastColumn="0" w:noHBand="0" w:noVBand="1"/>
      </w:tblPr>
      <w:tblGrid>
        <w:gridCol w:w="2850"/>
        <w:gridCol w:w="1900"/>
        <w:gridCol w:w="4610"/>
      </w:tblGrid>
      <w:tr w:rsidR="00F80065" w14:paraId="44605569" w14:textId="77777777">
        <w:trPr>
          <w:tblHeader/>
        </w:trPr>
        <w:tc>
          <w:tcPr>
            <w:tcW w:w="28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89ADA" w14:textId="77777777" w:rsidR="00F80065" w:rsidRDefault="00000000">
            <w:pPr>
              <w:spacing w:after="0"/>
            </w:pPr>
            <w:r>
              <w:rPr>
                <w:rFonts w:cs="Calibri"/>
                <w:b/>
                <w:color w:val="17365D"/>
                <w:sz w:val="18"/>
              </w:rPr>
              <w:t>Действие</w:t>
            </w:r>
          </w:p>
        </w:tc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95BFD" w14:textId="77777777" w:rsidR="00F80065" w:rsidRDefault="00000000">
            <w:pPr>
              <w:spacing w:after="0"/>
            </w:pPr>
            <w:r>
              <w:rPr>
                <w:rFonts w:cs="Calibri"/>
                <w:b/>
                <w:color w:val="17365D"/>
                <w:sz w:val="18"/>
              </w:rPr>
              <w:t>База</w:t>
            </w:r>
          </w:p>
        </w:tc>
        <w:tc>
          <w:tcPr>
            <w:tcW w:w="4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AB4A1" w14:textId="77777777" w:rsidR="00F80065" w:rsidRDefault="00000000">
            <w:pPr>
              <w:spacing w:after="0"/>
            </w:pPr>
            <w:r>
              <w:rPr>
                <w:rFonts w:cs="Calibri"/>
                <w:b/>
                <w:color w:val="17365D"/>
                <w:sz w:val="18"/>
              </w:rPr>
              <w:t>Примечание</w:t>
            </w:r>
          </w:p>
        </w:tc>
      </w:tr>
      <w:tr w:rsidR="00F80065" w14:paraId="78B10070" w14:textId="77777777">
        <w:tc>
          <w:tcPr>
            <w:tcW w:w="2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97D94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7"/>
              </w:rPr>
              <w:t>Dodge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367D6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7"/>
              </w:rPr>
              <w:t>10% на L3</w:t>
            </w:r>
          </w:p>
        </w:tc>
        <w:tc>
          <w:tcPr>
            <w:tcW w:w="4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36B1D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7"/>
              </w:rPr>
              <w:t>Плавно до 6% на L10</w:t>
            </w:r>
          </w:p>
        </w:tc>
      </w:tr>
      <w:tr w:rsidR="00F80065" w14:paraId="68E2FCAD" w14:textId="77777777">
        <w:tc>
          <w:tcPr>
            <w:tcW w:w="2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6ABEC6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7"/>
              </w:rPr>
              <w:t>Free Jump 2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595F5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7"/>
              </w:rPr>
              <w:t>4%</w:t>
            </w:r>
          </w:p>
        </w:tc>
        <w:tc>
          <w:tcPr>
            <w:tcW w:w="4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6C4A6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7"/>
              </w:rPr>
              <w:t>Применяется multiplier мастерства</w:t>
            </w:r>
          </w:p>
        </w:tc>
      </w:tr>
      <w:tr w:rsidR="00F80065" w14:paraId="67B923B1" w14:textId="77777777">
        <w:tc>
          <w:tcPr>
            <w:tcW w:w="2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47A19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7"/>
              </w:rPr>
              <w:t>Free Jump 3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CF796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7"/>
              </w:rPr>
              <w:t>6%</w:t>
            </w:r>
          </w:p>
        </w:tc>
        <w:tc>
          <w:tcPr>
            <w:tcW w:w="4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2FB8D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7"/>
              </w:rPr>
              <w:t>Применяется multiplier мастерства</w:t>
            </w:r>
          </w:p>
        </w:tc>
      </w:tr>
      <w:tr w:rsidR="00F80065" w14:paraId="65049365" w14:textId="77777777">
        <w:tc>
          <w:tcPr>
            <w:tcW w:w="2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B247A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7"/>
              </w:rPr>
              <w:t>Free Jump 4 / машина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33ABC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7"/>
              </w:rPr>
              <w:t>8%</w:t>
            </w:r>
          </w:p>
        </w:tc>
        <w:tc>
          <w:tcPr>
            <w:tcW w:w="4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0ECAD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7"/>
              </w:rPr>
              <w:t>Применяется multiplier мастерства</w:t>
            </w:r>
          </w:p>
        </w:tc>
      </w:tr>
      <w:tr w:rsidR="00F80065" w14:paraId="5DB36BBF" w14:textId="77777777">
        <w:tc>
          <w:tcPr>
            <w:tcW w:w="2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76EC4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7"/>
              </w:rPr>
              <w:t>Sprint Window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156AD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7"/>
              </w:rPr>
              <w:t>4%</w:t>
            </w:r>
          </w:p>
        </w:tc>
        <w:tc>
          <w:tcPr>
            <w:tcW w:w="4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72642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7"/>
              </w:rPr>
              <w:t>Отдельный cooldown остаётся</w:t>
            </w:r>
          </w:p>
        </w:tc>
      </w:tr>
      <w:tr w:rsidR="00F80065" w:rsidRPr="00064B45" w14:paraId="42E27966" w14:textId="77777777">
        <w:tc>
          <w:tcPr>
            <w:tcW w:w="2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959F3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7"/>
              </w:rPr>
              <w:t>Fall Roll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C97C4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7"/>
              </w:rPr>
              <w:t>2%</w:t>
            </w:r>
          </w:p>
        </w:tc>
        <w:tc>
          <w:tcPr>
            <w:tcW w:w="4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727E5" w14:textId="77777777" w:rsidR="00F80065" w:rsidRPr="00064B45" w:rsidRDefault="00000000">
            <w:pPr>
              <w:spacing w:after="0" w:line="259" w:lineRule="auto"/>
              <w:rPr>
                <w:lang w:val="ru-RU"/>
              </w:rPr>
            </w:pPr>
            <w:r w:rsidRPr="00064B45">
              <w:rPr>
                <w:rFonts w:cs="Calibri"/>
                <w:sz w:val="17"/>
                <w:lang w:val="ru-RU"/>
              </w:rPr>
              <w:t xml:space="preserve">Только при фактическом запуске </w:t>
            </w:r>
            <w:r>
              <w:rPr>
                <w:rFonts w:cs="Calibri"/>
                <w:sz w:val="17"/>
              </w:rPr>
              <w:t>custom</w:t>
            </w:r>
            <w:r w:rsidRPr="00064B45">
              <w:rPr>
                <w:rFonts w:cs="Calibri"/>
                <w:sz w:val="17"/>
                <w:lang w:val="ru-RU"/>
              </w:rPr>
              <w:t xml:space="preserve"> </w:t>
            </w:r>
            <w:r>
              <w:rPr>
                <w:rFonts w:cs="Calibri"/>
                <w:sz w:val="17"/>
              </w:rPr>
              <w:t>landing</w:t>
            </w:r>
          </w:p>
        </w:tc>
      </w:tr>
      <w:tr w:rsidR="00F80065" w14:paraId="0C93299A" w14:textId="77777777">
        <w:tc>
          <w:tcPr>
            <w:tcW w:w="2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8059D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7"/>
              </w:rPr>
              <w:t>Wall Run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C1D6C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7"/>
              </w:rPr>
              <w:t>14% на L8</w:t>
            </w:r>
          </w:p>
        </w:tc>
        <w:tc>
          <w:tcPr>
            <w:tcW w:w="4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1735A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7"/>
              </w:rPr>
              <w:t>12% на L9; 10% на L10</w:t>
            </w:r>
          </w:p>
        </w:tc>
      </w:tr>
      <w:tr w:rsidR="00F80065" w14:paraId="0E18FCF5" w14:textId="77777777">
        <w:tc>
          <w:tcPr>
            <w:tcW w:w="2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FADA0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7"/>
              </w:rPr>
              <w:t>Vanilla vault/high fence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47AD6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7"/>
              </w:rPr>
              <w:t>0% сверху в MVP</w:t>
            </w:r>
          </w:p>
        </w:tc>
        <w:tc>
          <w:tcPr>
            <w:tcW w:w="4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947EC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7"/>
              </w:rPr>
              <w:t>Не допускать двойного списания</w:t>
            </w:r>
          </w:p>
        </w:tc>
      </w:tr>
      <w:tr w:rsidR="00F80065" w14:paraId="258F34C7" w14:textId="77777777">
        <w:tc>
          <w:tcPr>
            <w:tcW w:w="2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CFCC5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7"/>
              </w:rPr>
              <w:t>GetUp/BumpRecovery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A137E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7"/>
              </w:rPr>
              <w:t>0%</w:t>
            </w:r>
          </w:p>
        </w:tc>
        <w:tc>
          <w:tcPr>
            <w:tcW w:w="4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AA16A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7"/>
              </w:rPr>
              <w:t>Визуальная замена</w:t>
            </w:r>
          </w:p>
        </w:tc>
      </w:tr>
    </w:tbl>
    <w:p w14:paraId="01E884E6" w14:textId="77777777" w:rsidR="00F80065" w:rsidRDefault="00000000">
      <w:pPr>
        <w:pStyle w:val="Heading2"/>
      </w:pPr>
      <w:r>
        <w:t>8.1. Множитель мастерства</w:t>
      </w:r>
    </w:p>
    <w:tbl>
      <w:tblPr>
        <w:tblW w:w="9360" w:type="dxa"/>
        <w:tblInd w:w="120" w:type="dxa"/>
        <w:tblBorders>
          <w:top w:val="single" w:sz="4" w:space="0" w:color="C9D2DD"/>
          <w:left w:val="single" w:sz="4" w:space="0" w:color="C9D2DD"/>
          <w:bottom w:val="single" w:sz="4" w:space="0" w:color="C9D2DD"/>
          <w:right w:val="single" w:sz="4" w:space="0" w:color="C9D2DD"/>
          <w:insideH w:val="single" w:sz="4" w:space="0" w:color="C9D2DD"/>
          <w:insideV w:val="single" w:sz="4" w:space="0" w:color="C9D2DD"/>
        </w:tblBorders>
        <w:tblLayout w:type="fixed"/>
        <w:tblLook w:val="04A0" w:firstRow="1" w:lastRow="0" w:firstColumn="1" w:lastColumn="0" w:noHBand="0" w:noVBand="1"/>
      </w:tblPr>
      <w:tblGrid>
        <w:gridCol w:w="1200"/>
        <w:gridCol w:w="1600"/>
        <w:gridCol w:w="6560"/>
      </w:tblGrid>
      <w:tr w:rsidR="00F80065" w14:paraId="27A3EF68" w14:textId="77777777">
        <w:trPr>
          <w:tblHeader/>
        </w:trPr>
        <w:tc>
          <w:tcPr>
            <w:tcW w:w="1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F0D6C" w14:textId="77777777" w:rsidR="00F80065" w:rsidRDefault="00000000">
            <w:pPr>
              <w:spacing w:after="0"/>
            </w:pPr>
            <w:r>
              <w:rPr>
                <w:rFonts w:cs="Calibri"/>
                <w:b/>
                <w:color w:val="17365D"/>
                <w:sz w:val="18"/>
              </w:rPr>
              <w:t>Уровень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2C5F9" w14:textId="77777777" w:rsidR="00F80065" w:rsidRDefault="00000000">
            <w:pPr>
              <w:spacing w:after="0"/>
            </w:pPr>
            <w:r>
              <w:rPr>
                <w:rFonts w:cs="Calibri"/>
                <w:b/>
                <w:color w:val="17365D"/>
                <w:sz w:val="18"/>
              </w:rPr>
              <w:t>Multiplier</w:t>
            </w:r>
          </w:p>
        </w:tc>
        <w:tc>
          <w:tcPr>
            <w:tcW w:w="6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1B4DB" w14:textId="77777777" w:rsidR="00F80065" w:rsidRDefault="00000000">
            <w:pPr>
              <w:spacing w:after="0"/>
            </w:pPr>
            <w:r>
              <w:rPr>
                <w:rFonts w:cs="Calibri"/>
                <w:b/>
                <w:color w:val="17365D"/>
                <w:sz w:val="18"/>
              </w:rPr>
              <w:t>Комментарий</w:t>
            </w:r>
          </w:p>
        </w:tc>
      </w:tr>
      <w:tr w:rsidR="00F80065" w:rsidRPr="00064B45" w14:paraId="20EFB06A" w14:textId="77777777"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424F3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8"/>
              </w:rPr>
              <w:t>1-5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A52A6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8"/>
              </w:rPr>
              <w:t>1.00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17203" w14:textId="77777777" w:rsidR="00F80065" w:rsidRPr="00064B45" w:rsidRDefault="00000000">
            <w:pPr>
              <w:spacing w:after="0" w:line="259" w:lineRule="auto"/>
              <w:rPr>
                <w:lang w:val="ru-RU"/>
              </w:rPr>
            </w:pPr>
            <w:r w:rsidRPr="00064B45">
              <w:rPr>
                <w:rFonts w:cs="Calibri"/>
                <w:sz w:val="18"/>
                <w:lang w:val="ru-RU"/>
              </w:rPr>
              <w:t>Основная прогрессия не удешевляет действия</w:t>
            </w:r>
          </w:p>
        </w:tc>
      </w:tr>
      <w:tr w:rsidR="00F80065" w14:paraId="5AB937E6" w14:textId="77777777"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F8563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8"/>
              </w:rPr>
              <w:t>6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CE741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8"/>
              </w:rPr>
              <w:t>0.95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07C9C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8"/>
              </w:rPr>
              <w:t>-5%</w:t>
            </w:r>
          </w:p>
        </w:tc>
      </w:tr>
      <w:tr w:rsidR="00F80065" w14:paraId="0A5187B2" w14:textId="77777777"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25A7C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8"/>
              </w:rPr>
              <w:t>7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5F80E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8"/>
              </w:rPr>
              <w:t>0.90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9DC9F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8"/>
              </w:rPr>
              <w:t>-10%</w:t>
            </w:r>
          </w:p>
        </w:tc>
      </w:tr>
      <w:tr w:rsidR="00F80065" w14:paraId="21DC59FA" w14:textId="77777777"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F7986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8"/>
              </w:rPr>
              <w:t>8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5FCEB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8"/>
              </w:rPr>
              <w:t>0.85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4AB4D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8"/>
              </w:rPr>
              <w:t>-15%</w:t>
            </w:r>
          </w:p>
        </w:tc>
      </w:tr>
      <w:tr w:rsidR="00F80065" w14:paraId="23924A69" w14:textId="77777777"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49DB8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8"/>
              </w:rPr>
              <w:t>9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363C7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8"/>
              </w:rPr>
              <w:t>0.80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78B27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8"/>
              </w:rPr>
              <w:t>-20%</w:t>
            </w:r>
          </w:p>
        </w:tc>
      </w:tr>
      <w:tr w:rsidR="00F80065" w14:paraId="14A3516C" w14:textId="77777777"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D5F8F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8"/>
              </w:rPr>
              <w:t>10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7BA61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8"/>
              </w:rPr>
              <w:t>0.75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5F561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8"/>
              </w:rPr>
              <w:t>-25%; применяются action-specific floors</w:t>
            </w:r>
          </w:p>
        </w:tc>
      </w:tr>
    </w:tbl>
    <w:p w14:paraId="58776523" w14:textId="77777777" w:rsidR="00F80065" w:rsidRPr="00064B45" w:rsidRDefault="00000000">
      <w:pPr>
        <w:pStyle w:val="SmallNote"/>
        <w:rPr>
          <w:lang w:val="ru-RU"/>
        </w:rPr>
      </w:pPr>
      <w:r w:rsidRPr="00064B45">
        <w:rPr>
          <w:rFonts w:cs="Calibri"/>
          <w:color w:val="202124"/>
          <w:lang w:val="ru-RU"/>
        </w:rPr>
        <w:t xml:space="preserve">Списание выполняется ровно один раз после серверного одобрения/фактического старта. </w:t>
      </w:r>
      <w:r>
        <w:rPr>
          <w:rFonts w:cs="Calibri"/>
          <w:color w:val="202124"/>
        </w:rPr>
        <w:t>BeginRejected</w:t>
      </w:r>
      <w:r w:rsidRPr="00064B45">
        <w:rPr>
          <w:rFonts w:cs="Calibri"/>
          <w:color w:val="202124"/>
          <w:lang w:val="ru-RU"/>
        </w:rPr>
        <w:t xml:space="preserve"> не списывает </w:t>
      </w:r>
      <w:r>
        <w:rPr>
          <w:rFonts w:cs="Calibri"/>
          <w:color w:val="202124"/>
        </w:rPr>
        <w:t>Endurance</w:t>
      </w:r>
      <w:r w:rsidRPr="00064B45">
        <w:rPr>
          <w:rFonts w:cs="Calibri"/>
          <w:color w:val="202124"/>
          <w:lang w:val="ru-RU"/>
        </w:rPr>
        <w:t xml:space="preserve">. Прерывание уже начатого действия не возвращает стоимость </w:t>
      </w:r>
      <w:proofErr w:type="gramStart"/>
      <w:r w:rsidRPr="00064B45">
        <w:rPr>
          <w:rFonts w:cs="Calibri"/>
          <w:color w:val="202124"/>
          <w:lang w:val="ru-RU"/>
        </w:rPr>
        <w:t>- это</w:t>
      </w:r>
      <w:proofErr w:type="gramEnd"/>
      <w:r w:rsidRPr="00064B45">
        <w:rPr>
          <w:rFonts w:cs="Calibri"/>
          <w:color w:val="202124"/>
          <w:lang w:val="ru-RU"/>
        </w:rPr>
        <w:t xml:space="preserve"> предотвращает бесплатный </w:t>
      </w:r>
      <w:r>
        <w:rPr>
          <w:rFonts w:cs="Calibri"/>
          <w:color w:val="202124"/>
        </w:rPr>
        <w:t>spam</w:t>
      </w:r>
      <w:r w:rsidRPr="00064B45">
        <w:rPr>
          <w:rFonts w:cs="Calibri"/>
          <w:color w:val="202124"/>
          <w:lang w:val="ru-RU"/>
        </w:rPr>
        <w:t>-</w:t>
      </w:r>
      <w:r>
        <w:rPr>
          <w:rFonts w:cs="Calibri"/>
          <w:color w:val="202124"/>
        </w:rPr>
        <w:t>cancel</w:t>
      </w:r>
      <w:r w:rsidRPr="00064B45">
        <w:rPr>
          <w:rFonts w:cs="Calibri"/>
          <w:color w:val="202124"/>
          <w:lang w:val="ru-RU"/>
        </w:rPr>
        <w:t>.</w:t>
      </w:r>
    </w:p>
    <w:p w14:paraId="776FE5CC" w14:textId="77777777" w:rsidR="00F80065" w:rsidRPr="00064B45" w:rsidRDefault="00000000">
      <w:pPr>
        <w:pStyle w:val="Heading1"/>
        <w:pageBreakBefore/>
        <w:rPr>
          <w:lang w:val="ru-RU"/>
        </w:rPr>
      </w:pPr>
      <w:r w:rsidRPr="00064B45">
        <w:rPr>
          <w:lang w:val="ru-RU"/>
        </w:rPr>
        <w:lastRenderedPageBreak/>
        <w:t xml:space="preserve">9. </w:t>
      </w:r>
      <w:r>
        <w:t>XP</w:t>
      </w:r>
      <w:r w:rsidRPr="00064B45">
        <w:rPr>
          <w:lang w:val="ru-RU"/>
        </w:rPr>
        <w:t xml:space="preserve"> и темп прогрессии</w:t>
      </w:r>
    </w:p>
    <w:p w14:paraId="1ACFCD81" w14:textId="77777777" w:rsidR="00F80065" w:rsidRPr="00064B45" w:rsidRDefault="00000000">
      <w:pPr>
        <w:pStyle w:val="Heading2"/>
        <w:rPr>
          <w:lang w:val="ru-RU"/>
        </w:rPr>
      </w:pPr>
      <w:r w:rsidRPr="00064B45">
        <w:rPr>
          <w:lang w:val="ru-RU"/>
        </w:rPr>
        <w:t xml:space="preserve">9.1. Предлагаемая </w:t>
      </w:r>
      <w:r>
        <w:t>XP</w:t>
      </w:r>
      <w:r w:rsidRPr="00064B45">
        <w:rPr>
          <w:lang w:val="ru-RU"/>
        </w:rPr>
        <w:t>-кривая</w:t>
      </w:r>
    </w:p>
    <w:p w14:paraId="310B9439" w14:textId="77777777" w:rsidR="00F80065" w:rsidRPr="00064B45" w:rsidRDefault="00000000">
      <w:pPr>
        <w:rPr>
          <w:lang w:val="ru-RU"/>
        </w:rPr>
      </w:pPr>
      <w:r w:rsidRPr="00064B45">
        <w:rPr>
          <w:rFonts w:cs="Calibri"/>
          <w:lang w:val="ru-RU"/>
        </w:rPr>
        <w:t xml:space="preserve">Навык регистрируется через </w:t>
      </w:r>
      <w:r>
        <w:rPr>
          <w:rFonts w:cs="Calibri"/>
        </w:rPr>
        <w:t>media</w:t>
      </w:r>
      <w:r w:rsidRPr="00064B45">
        <w:rPr>
          <w:rFonts w:cs="Calibri"/>
          <w:lang w:val="ru-RU"/>
        </w:rPr>
        <w:t>/</w:t>
      </w:r>
      <w:r>
        <w:rPr>
          <w:rFonts w:cs="Calibri"/>
        </w:rPr>
        <w:t>perks</w:t>
      </w:r>
      <w:r w:rsidRPr="00064B45">
        <w:rPr>
          <w:rFonts w:cs="Calibri"/>
          <w:lang w:val="ru-RU"/>
        </w:rPr>
        <w:t>.</w:t>
      </w:r>
      <w:r>
        <w:rPr>
          <w:rFonts w:cs="Calibri"/>
        </w:rPr>
        <w:t>txt</w:t>
      </w:r>
      <w:r w:rsidRPr="00064B45">
        <w:rPr>
          <w:rFonts w:cs="Calibri"/>
          <w:lang w:val="ru-RU"/>
        </w:rPr>
        <w:t xml:space="preserve"> с собственной кривой. Значения ниже являются стартовой балансировкой и должны проверяться игровыми тестами.</w:t>
      </w:r>
    </w:p>
    <w:tbl>
      <w:tblPr>
        <w:tblW w:w="9360" w:type="dxa"/>
        <w:tblInd w:w="120" w:type="dxa"/>
        <w:tblBorders>
          <w:top w:val="single" w:sz="4" w:space="0" w:color="C9D2DD"/>
          <w:left w:val="single" w:sz="4" w:space="0" w:color="C9D2DD"/>
          <w:bottom w:val="single" w:sz="4" w:space="0" w:color="C9D2DD"/>
          <w:right w:val="single" w:sz="4" w:space="0" w:color="C9D2DD"/>
          <w:insideH w:val="single" w:sz="4" w:space="0" w:color="C9D2DD"/>
          <w:insideV w:val="single" w:sz="4" w:space="0" w:color="C9D2DD"/>
        </w:tblBorders>
        <w:tblLayout w:type="fixed"/>
        <w:tblLook w:val="04A0" w:firstRow="1" w:lastRow="0" w:firstColumn="1" w:lastColumn="0" w:noHBand="0" w:noVBand="1"/>
      </w:tblPr>
      <w:tblGrid>
        <w:gridCol w:w="1000"/>
        <w:gridCol w:w="1500"/>
        <w:gridCol w:w="1700"/>
        <w:gridCol w:w="5160"/>
      </w:tblGrid>
      <w:tr w:rsidR="00F80065" w14:paraId="7CCA72F8" w14:textId="77777777">
        <w:trPr>
          <w:tblHeader/>
        </w:trPr>
        <w:tc>
          <w:tcPr>
            <w:tcW w:w="1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217B0" w14:textId="77777777" w:rsidR="00F80065" w:rsidRDefault="00000000">
            <w:pPr>
              <w:spacing w:after="0"/>
            </w:pPr>
            <w:r>
              <w:rPr>
                <w:rFonts w:cs="Calibri"/>
                <w:b/>
                <w:color w:val="17365D"/>
                <w:sz w:val="18"/>
              </w:rPr>
              <w:t>Уровень</w:t>
            </w:r>
          </w:p>
        </w:tc>
        <w:tc>
          <w:tcPr>
            <w:tcW w:w="1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391A2" w14:textId="77777777" w:rsidR="00F80065" w:rsidRDefault="00000000">
            <w:pPr>
              <w:spacing w:after="0"/>
            </w:pPr>
            <w:r>
              <w:rPr>
                <w:rFonts w:cs="Calibri"/>
                <w:b/>
                <w:color w:val="17365D"/>
                <w:sz w:val="18"/>
              </w:rPr>
              <w:t>XP уровня</w:t>
            </w:r>
          </w:p>
        </w:tc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6AD66" w14:textId="77777777" w:rsidR="00F80065" w:rsidRDefault="00000000">
            <w:pPr>
              <w:spacing w:after="0"/>
            </w:pPr>
            <w:r>
              <w:rPr>
                <w:rFonts w:cs="Calibri"/>
                <w:b/>
                <w:color w:val="17365D"/>
                <w:sz w:val="18"/>
              </w:rPr>
              <w:t>Накопительно</w:t>
            </w:r>
          </w:p>
        </w:tc>
        <w:tc>
          <w:tcPr>
            <w:tcW w:w="51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6E8B6" w14:textId="77777777" w:rsidR="00F80065" w:rsidRDefault="00000000">
            <w:pPr>
              <w:spacing w:after="0"/>
            </w:pPr>
            <w:r>
              <w:rPr>
                <w:rFonts w:cs="Calibri"/>
                <w:b/>
                <w:color w:val="17365D"/>
                <w:sz w:val="18"/>
              </w:rPr>
              <w:t>Цель</w:t>
            </w:r>
          </w:p>
        </w:tc>
      </w:tr>
      <w:tr w:rsidR="00F80065" w14:paraId="6AE74429" w14:textId="77777777"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980A9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7"/>
              </w:rPr>
              <w:t>1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9DB3D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7"/>
              </w:rPr>
              <w:t>40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C9922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7"/>
              </w:rPr>
              <w:t>40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BB5B9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7"/>
              </w:rPr>
              <w:t>Первые 10-20 успешных действий</w:t>
            </w:r>
          </w:p>
        </w:tc>
      </w:tr>
      <w:tr w:rsidR="00F80065" w14:paraId="754ECC5A" w14:textId="77777777"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EBD73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7"/>
              </w:rPr>
              <w:t>2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6B5A0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7"/>
              </w:rPr>
              <w:t>80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129497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7"/>
              </w:rPr>
              <w:t>120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B3A0E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7"/>
              </w:rPr>
              <w:t>Короткое знакомство</w:t>
            </w:r>
          </w:p>
        </w:tc>
      </w:tr>
      <w:tr w:rsidR="00F80065" w14:paraId="6D1B375E" w14:textId="77777777"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28B69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7"/>
              </w:rPr>
              <w:t>3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B241E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7"/>
              </w:rPr>
              <w:t>140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57F2B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7"/>
              </w:rPr>
              <w:t>260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C8085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7"/>
              </w:rPr>
              <w:t>Доступ к Dodge</w:t>
            </w:r>
          </w:p>
        </w:tc>
      </w:tr>
      <w:tr w:rsidR="00F80065" w14:paraId="48E93766" w14:textId="77777777"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8152C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7"/>
              </w:rPr>
              <w:t>4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114EC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7"/>
              </w:rPr>
              <w:t>220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C76B4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7"/>
              </w:rPr>
              <w:t>480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2B07C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7"/>
              </w:rPr>
              <w:t>Сложные препятствия</w:t>
            </w:r>
          </w:p>
        </w:tc>
      </w:tr>
      <w:tr w:rsidR="00F80065" w14:paraId="55DDC576" w14:textId="77777777"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F204B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7"/>
              </w:rPr>
              <w:t>5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86A7BA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7"/>
              </w:rPr>
              <w:t>320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D532E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7"/>
              </w:rPr>
              <w:t>800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CBF8F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7"/>
              </w:rPr>
              <w:t>Условный финал основной прогрессии</w:t>
            </w:r>
          </w:p>
        </w:tc>
      </w:tr>
      <w:tr w:rsidR="00F80065" w14:paraId="39214C13" w14:textId="77777777"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D2B17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7"/>
              </w:rPr>
              <w:t>6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AE86D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7"/>
              </w:rPr>
              <w:t>500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3539E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7"/>
              </w:rPr>
              <w:t>1 300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BD32D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7"/>
              </w:rPr>
              <w:t>Начало mastery</w:t>
            </w:r>
          </w:p>
        </w:tc>
      </w:tr>
      <w:tr w:rsidR="00F80065" w14:paraId="72DFA86C" w14:textId="77777777"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04FDD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7"/>
              </w:rPr>
              <w:t>7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4BEC1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7"/>
              </w:rPr>
              <w:t>800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6DA69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7"/>
              </w:rPr>
              <w:t>2 100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5E85B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7"/>
              </w:rPr>
              <w:t>Долгосрочная цель</w:t>
            </w:r>
          </w:p>
        </w:tc>
      </w:tr>
      <w:tr w:rsidR="00F80065" w14:paraId="544535A2" w14:textId="77777777"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D2E60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7"/>
              </w:rPr>
              <w:t>8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8C528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7"/>
              </w:rPr>
              <w:t>1 200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076C9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7"/>
              </w:rPr>
              <w:t>3 300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9BC30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7"/>
              </w:rPr>
              <w:t>Wall Run</w:t>
            </w:r>
          </w:p>
        </w:tc>
      </w:tr>
      <w:tr w:rsidR="00F80065" w14:paraId="2B8C8CBF" w14:textId="77777777"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76A87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7"/>
              </w:rPr>
              <w:t>9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EC5B6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7"/>
              </w:rPr>
              <w:t>1 800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3BCF2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7"/>
              </w:rPr>
              <w:t>5 100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463FB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7"/>
              </w:rPr>
              <w:t>Позднее мастерство</w:t>
            </w:r>
          </w:p>
        </w:tc>
      </w:tr>
      <w:tr w:rsidR="00F80065" w14:paraId="11056034" w14:textId="77777777"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038D4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7"/>
              </w:rPr>
              <w:t>10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0F4C3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7"/>
              </w:rPr>
              <w:t>2 600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A84DB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7"/>
              </w:rPr>
              <w:t>7 700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778E3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7"/>
              </w:rPr>
              <w:t>Престижный максимум</w:t>
            </w:r>
          </w:p>
        </w:tc>
      </w:tr>
    </w:tbl>
    <w:p w14:paraId="16486629" w14:textId="77777777" w:rsidR="00F80065" w:rsidRDefault="00000000">
      <w:pPr>
        <w:keepLines/>
        <w:pBdr>
          <w:left w:val="single" w:sz="16" w:space="8" w:color="2E74B5"/>
        </w:pBdr>
        <w:shd w:val="clear" w:color="auto" w:fill="EAF4EA"/>
        <w:spacing w:before="100" w:after="160" w:line="288" w:lineRule="auto"/>
        <w:ind w:left="173" w:right="115"/>
      </w:pPr>
      <w:r w:rsidRPr="00064B45">
        <w:rPr>
          <w:rFonts w:cs="Calibri"/>
          <w:b/>
          <w:color w:val="17365D"/>
          <w:lang w:val="ru-RU"/>
        </w:rPr>
        <w:t xml:space="preserve">Целевой темп. </w:t>
      </w:r>
      <w:r w:rsidRPr="00064B45">
        <w:rPr>
          <w:rFonts w:cs="Calibri"/>
          <w:lang w:val="ru-RU"/>
        </w:rPr>
        <w:t xml:space="preserve">Активный пользователь должен достигать уровня 5 примерно за 4-8 часов реальной игры. Уровень 8 должен быть долгосрочной наградой, а уровень 10 - необязательным престижным максимумом. </w:t>
      </w:r>
      <w:r>
        <w:rPr>
          <w:rFonts w:cs="Calibri"/>
        </w:rPr>
        <w:t>Sandbox XP multiplier позволяет серверу изменить этот темп.</w:t>
      </w:r>
    </w:p>
    <w:p w14:paraId="7284005E" w14:textId="77777777" w:rsidR="00F80065" w:rsidRDefault="00000000">
      <w:pPr>
        <w:pStyle w:val="Heading2"/>
      </w:pPr>
      <w:r>
        <w:t>9.2. Источники XP</w:t>
      </w:r>
    </w:p>
    <w:tbl>
      <w:tblPr>
        <w:tblW w:w="9360" w:type="dxa"/>
        <w:tblInd w:w="120" w:type="dxa"/>
        <w:tblBorders>
          <w:top w:val="single" w:sz="4" w:space="0" w:color="C9D2DD"/>
          <w:left w:val="single" w:sz="4" w:space="0" w:color="C9D2DD"/>
          <w:bottom w:val="single" w:sz="4" w:space="0" w:color="C9D2DD"/>
          <w:right w:val="single" w:sz="4" w:space="0" w:color="C9D2DD"/>
          <w:insideH w:val="single" w:sz="4" w:space="0" w:color="C9D2DD"/>
          <w:insideV w:val="single" w:sz="4" w:space="0" w:color="C9D2DD"/>
        </w:tblBorders>
        <w:tblLayout w:type="fixed"/>
        <w:tblLook w:val="04A0" w:firstRow="1" w:lastRow="0" w:firstColumn="1" w:lastColumn="0" w:noHBand="0" w:noVBand="1"/>
      </w:tblPr>
      <w:tblGrid>
        <w:gridCol w:w="2900"/>
        <w:gridCol w:w="1650"/>
        <w:gridCol w:w="4810"/>
      </w:tblGrid>
      <w:tr w:rsidR="00F80065" w14:paraId="7D5DF22F" w14:textId="77777777">
        <w:trPr>
          <w:tblHeader/>
        </w:trPr>
        <w:tc>
          <w:tcPr>
            <w:tcW w:w="2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F0F4F" w14:textId="77777777" w:rsidR="00F80065" w:rsidRDefault="00000000">
            <w:pPr>
              <w:spacing w:after="0"/>
            </w:pPr>
            <w:r>
              <w:rPr>
                <w:rFonts w:cs="Calibri"/>
                <w:b/>
                <w:color w:val="17365D"/>
                <w:sz w:val="18"/>
              </w:rPr>
              <w:t>Источник</w:t>
            </w:r>
          </w:p>
        </w:tc>
        <w:tc>
          <w:tcPr>
            <w:tcW w:w="16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B1899" w14:textId="77777777" w:rsidR="00F80065" w:rsidRDefault="00000000">
            <w:pPr>
              <w:spacing w:after="0"/>
            </w:pPr>
            <w:r>
              <w:rPr>
                <w:rFonts w:cs="Calibri"/>
                <w:b/>
                <w:color w:val="17365D"/>
                <w:sz w:val="18"/>
              </w:rPr>
              <w:t>Базовый XP</w:t>
            </w:r>
          </w:p>
        </w:tc>
        <w:tc>
          <w:tcPr>
            <w:tcW w:w="48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B89AF" w14:textId="77777777" w:rsidR="00F80065" w:rsidRDefault="00000000">
            <w:pPr>
              <w:spacing w:after="0"/>
            </w:pPr>
            <w:r>
              <w:rPr>
                <w:rFonts w:cs="Calibri"/>
                <w:b/>
                <w:color w:val="17365D"/>
                <w:sz w:val="18"/>
              </w:rPr>
              <w:t>Условие</w:t>
            </w:r>
          </w:p>
        </w:tc>
      </w:tr>
      <w:tr w:rsidR="00F80065" w14:paraId="47F8C444" w14:textId="77777777"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0FFC5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7"/>
              </w:rPr>
              <w:t>Walk vault / обычное окно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0E46F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7"/>
              </w:rPr>
              <w:t>2</w:t>
            </w:r>
          </w:p>
        </w:tc>
        <w:tc>
          <w:tcPr>
            <w:tcW w:w="4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8552F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7"/>
              </w:rPr>
              <w:t>После успешного завершения</w:t>
            </w:r>
          </w:p>
        </w:tc>
      </w:tr>
      <w:tr w:rsidR="00F80065" w14:paraId="0A7C869F" w14:textId="77777777"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E3687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7"/>
              </w:rPr>
              <w:t>Run vault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E9A02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7"/>
              </w:rPr>
              <w:t>3</w:t>
            </w:r>
          </w:p>
        </w:tc>
        <w:tc>
          <w:tcPr>
            <w:tcW w:w="4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704B5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7"/>
              </w:rPr>
              <w:t>После успешного завершения</w:t>
            </w:r>
          </w:p>
        </w:tc>
      </w:tr>
      <w:tr w:rsidR="00F80065" w14:paraId="24DAED0A" w14:textId="77777777"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546B2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7"/>
              </w:rPr>
              <w:t>Sprint vault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5F8B4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7"/>
              </w:rPr>
              <w:t>4</w:t>
            </w:r>
          </w:p>
        </w:tc>
        <w:tc>
          <w:tcPr>
            <w:tcW w:w="4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2C34C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7"/>
              </w:rPr>
              <w:t>После успешного завершения</w:t>
            </w:r>
          </w:p>
        </w:tc>
      </w:tr>
      <w:tr w:rsidR="00F80065" w14:paraId="0C467DBF" w14:textId="77777777"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45579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7"/>
              </w:rPr>
              <w:t>Sprint Window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006AE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7"/>
              </w:rPr>
              <w:t>5</w:t>
            </w:r>
          </w:p>
        </w:tc>
        <w:tc>
          <w:tcPr>
            <w:tcW w:w="4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D27A4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7"/>
              </w:rPr>
              <w:t>Окно реально пройдено</w:t>
            </w:r>
          </w:p>
        </w:tc>
      </w:tr>
      <w:tr w:rsidR="00F80065" w14:paraId="207E4BB1" w14:textId="77777777"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2C096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7"/>
              </w:rPr>
              <w:t>High fence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2F6D0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7"/>
              </w:rPr>
              <w:t>6</w:t>
            </w:r>
          </w:p>
        </w:tc>
        <w:tc>
          <w:tcPr>
            <w:tcW w:w="4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34581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7"/>
              </w:rPr>
              <w:t>Только success, не fail/struggle</w:t>
            </w:r>
          </w:p>
        </w:tc>
      </w:tr>
      <w:tr w:rsidR="00F80065" w14:paraId="480E57B1" w14:textId="77777777"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A995F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7"/>
              </w:rPr>
              <w:t>Free Jump 2 / 3 / 4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AA3B6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7"/>
              </w:rPr>
              <w:t>3 / 5 / 7</w:t>
            </w:r>
          </w:p>
        </w:tc>
        <w:tc>
          <w:tcPr>
            <w:tcW w:w="4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73A90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7"/>
              </w:rPr>
              <w:t>По фактической дистанции</w:t>
            </w:r>
          </w:p>
        </w:tc>
      </w:tr>
      <w:tr w:rsidR="00F80065" w:rsidRPr="00064B45" w14:paraId="0ED45449" w14:textId="77777777"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6EFAC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7"/>
              </w:rPr>
              <w:t>Low vehicle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59989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7"/>
              </w:rPr>
              <w:t>+1</w:t>
            </w:r>
          </w:p>
        </w:tc>
        <w:tc>
          <w:tcPr>
            <w:tcW w:w="4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006DF" w14:textId="77777777" w:rsidR="00F80065" w:rsidRPr="00064B45" w:rsidRDefault="00000000">
            <w:pPr>
              <w:spacing w:after="0" w:line="259" w:lineRule="auto"/>
              <w:rPr>
                <w:lang w:val="ru-RU"/>
              </w:rPr>
            </w:pPr>
            <w:r w:rsidRPr="00064B45">
              <w:rPr>
                <w:rFonts w:cs="Calibri"/>
                <w:sz w:val="17"/>
                <w:lang w:val="ru-RU"/>
              </w:rPr>
              <w:t xml:space="preserve">Бонус к </w:t>
            </w:r>
            <w:r>
              <w:rPr>
                <w:rFonts w:cs="Calibri"/>
                <w:sz w:val="17"/>
              </w:rPr>
              <w:t>XP</w:t>
            </w:r>
            <w:r w:rsidRPr="00064B45">
              <w:rPr>
                <w:rFonts w:cs="Calibri"/>
                <w:sz w:val="17"/>
                <w:lang w:val="ru-RU"/>
              </w:rPr>
              <w:t xml:space="preserve"> </w:t>
            </w:r>
            <w:r>
              <w:rPr>
                <w:rFonts w:cs="Calibri"/>
                <w:sz w:val="17"/>
              </w:rPr>
              <w:t>Free</w:t>
            </w:r>
            <w:r w:rsidRPr="00064B45">
              <w:rPr>
                <w:rFonts w:cs="Calibri"/>
                <w:sz w:val="17"/>
                <w:lang w:val="ru-RU"/>
              </w:rPr>
              <w:t xml:space="preserve"> </w:t>
            </w:r>
            <w:r>
              <w:rPr>
                <w:rFonts w:cs="Calibri"/>
                <w:sz w:val="17"/>
              </w:rPr>
              <w:t>Jump</w:t>
            </w:r>
            <w:r w:rsidRPr="00064B45">
              <w:rPr>
                <w:rFonts w:cs="Calibri"/>
                <w:sz w:val="17"/>
                <w:lang w:val="ru-RU"/>
              </w:rPr>
              <w:t xml:space="preserve">, если </w:t>
            </w:r>
            <w:r>
              <w:rPr>
                <w:rFonts w:cs="Calibri"/>
                <w:sz w:val="17"/>
              </w:rPr>
              <w:t>route</w:t>
            </w:r>
            <w:r w:rsidRPr="00064B45">
              <w:rPr>
                <w:rFonts w:cs="Calibri"/>
                <w:sz w:val="17"/>
                <w:lang w:val="ru-RU"/>
              </w:rPr>
              <w:t xml:space="preserve"> пересёк разрешённую машину</w:t>
            </w:r>
          </w:p>
        </w:tc>
      </w:tr>
      <w:tr w:rsidR="00F80065" w:rsidRPr="00064B45" w14:paraId="5DE4A11E" w14:textId="77777777"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21BA3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7"/>
              </w:rPr>
              <w:t>Fall Roll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AE8A7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7"/>
              </w:rPr>
              <w:t>3-7</w:t>
            </w:r>
          </w:p>
        </w:tc>
        <w:tc>
          <w:tcPr>
            <w:tcW w:w="4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BF722" w14:textId="77777777" w:rsidR="00F80065" w:rsidRPr="00064B45" w:rsidRDefault="00000000">
            <w:pPr>
              <w:spacing w:after="0" w:line="259" w:lineRule="auto"/>
              <w:rPr>
                <w:lang w:val="ru-RU"/>
              </w:rPr>
            </w:pPr>
            <w:r w:rsidRPr="00064B45">
              <w:rPr>
                <w:rFonts w:cs="Calibri"/>
                <w:sz w:val="17"/>
                <w:lang w:val="ru-RU"/>
              </w:rPr>
              <w:t xml:space="preserve">По </w:t>
            </w:r>
            <w:r>
              <w:rPr>
                <w:rFonts w:cs="Calibri"/>
                <w:sz w:val="17"/>
              </w:rPr>
              <w:t>severity</w:t>
            </w:r>
            <w:r w:rsidRPr="00064B45">
              <w:rPr>
                <w:rFonts w:cs="Calibri"/>
                <w:sz w:val="17"/>
                <w:lang w:val="ru-RU"/>
              </w:rPr>
              <w:t>; только успешная посадка</w:t>
            </w:r>
          </w:p>
        </w:tc>
      </w:tr>
      <w:tr w:rsidR="00F80065" w:rsidRPr="00064B45" w14:paraId="231C3F4C" w14:textId="77777777"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5DB49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7"/>
              </w:rPr>
              <w:lastRenderedPageBreak/>
              <w:t>Dodge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A3BC4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7"/>
              </w:rPr>
              <w:t>3</w:t>
            </w:r>
          </w:p>
        </w:tc>
        <w:tc>
          <w:tcPr>
            <w:tcW w:w="4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3832D" w14:textId="77777777" w:rsidR="00F80065" w:rsidRPr="00064B45" w:rsidRDefault="00000000">
            <w:pPr>
              <w:spacing w:after="0" w:line="259" w:lineRule="auto"/>
              <w:rPr>
                <w:lang w:val="ru-RU"/>
              </w:rPr>
            </w:pPr>
            <w:r w:rsidRPr="00064B45">
              <w:rPr>
                <w:rFonts w:cs="Calibri"/>
                <w:sz w:val="17"/>
                <w:lang w:val="ru-RU"/>
              </w:rPr>
              <w:t xml:space="preserve">Только рядом с активной угрозой; пустой </w:t>
            </w:r>
            <w:r>
              <w:rPr>
                <w:rFonts w:cs="Calibri"/>
                <w:sz w:val="17"/>
              </w:rPr>
              <w:t>dodge</w:t>
            </w:r>
            <w:r w:rsidRPr="00064B45">
              <w:rPr>
                <w:rFonts w:cs="Calibri"/>
                <w:sz w:val="17"/>
                <w:lang w:val="ru-RU"/>
              </w:rPr>
              <w:t xml:space="preserve"> даёт 0</w:t>
            </w:r>
          </w:p>
        </w:tc>
      </w:tr>
      <w:tr w:rsidR="00F80065" w:rsidRPr="00064B45" w14:paraId="3068054C" w14:textId="77777777"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51A4F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7"/>
              </w:rPr>
              <w:t>Wall Run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EF80D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7"/>
              </w:rPr>
              <w:t>8</w:t>
            </w:r>
          </w:p>
        </w:tc>
        <w:tc>
          <w:tcPr>
            <w:tcW w:w="4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F0321" w14:textId="77777777" w:rsidR="00F80065" w:rsidRPr="00064B45" w:rsidRDefault="00000000">
            <w:pPr>
              <w:spacing w:after="0" w:line="259" w:lineRule="auto"/>
              <w:rPr>
                <w:lang w:val="ru-RU"/>
              </w:rPr>
            </w:pPr>
            <w:r w:rsidRPr="00064B45">
              <w:rPr>
                <w:rFonts w:cs="Calibri"/>
                <w:sz w:val="17"/>
                <w:lang w:val="ru-RU"/>
              </w:rPr>
              <w:t xml:space="preserve">После подтверждённого </w:t>
            </w:r>
            <w:r>
              <w:rPr>
                <w:rFonts w:cs="Calibri"/>
                <w:sz w:val="17"/>
              </w:rPr>
              <w:t>transfer</w:t>
            </w:r>
            <w:r w:rsidRPr="00064B45">
              <w:rPr>
                <w:rFonts w:cs="Calibri"/>
                <w:sz w:val="17"/>
                <w:lang w:val="ru-RU"/>
              </w:rPr>
              <w:t xml:space="preserve"> на </w:t>
            </w:r>
            <w:r>
              <w:rPr>
                <w:rFonts w:cs="Calibri"/>
                <w:sz w:val="17"/>
              </w:rPr>
              <w:t>z</w:t>
            </w:r>
            <w:r w:rsidRPr="00064B45">
              <w:rPr>
                <w:rFonts w:cs="Calibri"/>
                <w:sz w:val="17"/>
                <w:lang w:val="ru-RU"/>
              </w:rPr>
              <w:t>+1</w:t>
            </w:r>
          </w:p>
        </w:tc>
      </w:tr>
      <w:tr w:rsidR="00F80065" w:rsidRPr="00064B45" w14:paraId="023717B9" w14:textId="77777777"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FF546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7"/>
              </w:rPr>
              <w:t>Спринт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14EE8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7"/>
              </w:rPr>
              <w:t>1 за 100 тайлов</w:t>
            </w:r>
          </w:p>
        </w:tc>
        <w:tc>
          <w:tcPr>
            <w:tcW w:w="4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CD0E8" w14:textId="77777777" w:rsidR="00F80065" w:rsidRPr="00064B45" w:rsidRDefault="00000000">
            <w:pPr>
              <w:spacing w:after="0" w:line="259" w:lineRule="auto"/>
              <w:rPr>
                <w:lang w:val="ru-RU"/>
              </w:rPr>
            </w:pPr>
            <w:r w:rsidRPr="00064B45">
              <w:rPr>
                <w:rFonts w:cs="Calibri"/>
                <w:sz w:val="17"/>
                <w:lang w:val="ru-RU"/>
              </w:rPr>
              <w:t xml:space="preserve">Не более 3 </w:t>
            </w:r>
            <w:r>
              <w:rPr>
                <w:rFonts w:cs="Calibri"/>
                <w:sz w:val="17"/>
              </w:rPr>
              <w:t>XP</w:t>
            </w:r>
            <w:r w:rsidRPr="00064B45">
              <w:rPr>
                <w:rFonts w:cs="Calibri"/>
                <w:sz w:val="17"/>
                <w:lang w:val="ru-RU"/>
              </w:rPr>
              <w:t xml:space="preserve"> за игровые сутки</w:t>
            </w:r>
          </w:p>
        </w:tc>
      </w:tr>
    </w:tbl>
    <w:p w14:paraId="1695B39B" w14:textId="77777777" w:rsidR="00F80065" w:rsidRDefault="00000000">
      <w:pPr>
        <w:pStyle w:val="Heading2"/>
      </w:pPr>
      <w:r>
        <w:t>9.3. Антифарм</w:t>
      </w:r>
    </w:p>
    <w:p w14:paraId="0817F8E9" w14:textId="77777777" w:rsidR="00F80065" w:rsidRDefault="00000000">
      <w:pPr>
        <w:pStyle w:val="ListBullet"/>
        <w:keepLines/>
      </w:pPr>
      <w:r>
        <w:rPr>
          <w:rFonts w:cs="Calibri"/>
          <w:b/>
        </w:rPr>
        <w:t>Fence</w:t>
      </w:r>
      <w:r w:rsidRPr="00064B45">
        <w:rPr>
          <w:rFonts w:cs="Calibri"/>
          <w:b/>
          <w:lang w:val="ru-RU"/>
        </w:rPr>
        <w:t>/</w:t>
      </w:r>
      <w:r>
        <w:rPr>
          <w:rFonts w:cs="Calibri"/>
          <w:b/>
        </w:rPr>
        <w:t>window</w:t>
      </w:r>
      <w:r w:rsidRPr="00064B45">
        <w:rPr>
          <w:rFonts w:cs="Calibri"/>
          <w:b/>
          <w:lang w:val="ru-RU"/>
        </w:rPr>
        <w:t xml:space="preserve"> </w:t>
      </w:r>
      <w:r>
        <w:rPr>
          <w:rFonts w:cs="Calibri"/>
          <w:b/>
        </w:rPr>
        <w:t>signature</w:t>
      </w:r>
      <w:r w:rsidRPr="00064B45">
        <w:rPr>
          <w:rFonts w:cs="Calibri"/>
          <w:b/>
          <w:lang w:val="ru-RU"/>
        </w:rPr>
        <w:t xml:space="preserve">. </w:t>
      </w:r>
      <w:r w:rsidRPr="00064B45">
        <w:rPr>
          <w:rFonts w:cs="Calibri"/>
          <w:lang w:val="ru-RU"/>
        </w:rPr>
        <w:t xml:space="preserve">Ключ строится из </w:t>
      </w:r>
      <w:r>
        <w:rPr>
          <w:rFonts w:cs="Calibri"/>
        </w:rPr>
        <w:t>x</w:t>
      </w:r>
      <w:r w:rsidRPr="00064B45">
        <w:rPr>
          <w:rFonts w:cs="Calibri"/>
          <w:lang w:val="ru-RU"/>
        </w:rPr>
        <w:t>/</w:t>
      </w:r>
      <w:r>
        <w:rPr>
          <w:rFonts w:cs="Calibri"/>
        </w:rPr>
        <w:t>y</w:t>
      </w:r>
      <w:r w:rsidRPr="00064B45">
        <w:rPr>
          <w:rFonts w:cs="Calibri"/>
          <w:lang w:val="ru-RU"/>
        </w:rPr>
        <w:t>/</w:t>
      </w:r>
      <w:r>
        <w:rPr>
          <w:rFonts w:cs="Calibri"/>
        </w:rPr>
        <w:t>z</w:t>
      </w:r>
      <w:r w:rsidRPr="00064B45">
        <w:rPr>
          <w:rFonts w:cs="Calibri"/>
          <w:lang w:val="ru-RU"/>
        </w:rPr>
        <w:t xml:space="preserve">, ориентации ребра и типа препятствия. </w:t>
      </w:r>
      <w:r>
        <w:rPr>
          <w:rFonts w:cs="Calibri"/>
        </w:rPr>
        <w:t>Прыжок туда и обратно считается тем же объектом.</w:t>
      </w:r>
    </w:p>
    <w:p w14:paraId="1AB4C496" w14:textId="77777777" w:rsidR="00F80065" w:rsidRPr="00064B45" w:rsidRDefault="00000000">
      <w:pPr>
        <w:pStyle w:val="ListBullet"/>
        <w:keepLines/>
        <w:rPr>
          <w:lang w:val="ru-RU"/>
        </w:rPr>
      </w:pPr>
      <w:r>
        <w:rPr>
          <w:rFonts w:cs="Calibri"/>
          <w:b/>
        </w:rPr>
        <w:t>Obstacle</w:t>
      </w:r>
      <w:r w:rsidRPr="00064B45">
        <w:rPr>
          <w:rFonts w:cs="Calibri"/>
          <w:b/>
          <w:lang w:val="ru-RU"/>
        </w:rPr>
        <w:t xml:space="preserve"> </w:t>
      </w:r>
      <w:r>
        <w:rPr>
          <w:rFonts w:cs="Calibri"/>
          <w:b/>
        </w:rPr>
        <w:t>cooldown</w:t>
      </w:r>
      <w:r w:rsidRPr="00064B45">
        <w:rPr>
          <w:rFonts w:cs="Calibri"/>
          <w:b/>
          <w:lang w:val="ru-RU"/>
        </w:rPr>
        <w:t xml:space="preserve">. </w:t>
      </w:r>
      <w:r w:rsidRPr="00064B45">
        <w:rPr>
          <w:rFonts w:cs="Calibri"/>
          <w:lang w:val="ru-RU"/>
        </w:rPr>
        <w:t xml:space="preserve">Повторный </w:t>
      </w:r>
      <w:r>
        <w:rPr>
          <w:rFonts w:cs="Calibri"/>
        </w:rPr>
        <w:t>XP</w:t>
      </w:r>
      <w:r w:rsidRPr="00064B45">
        <w:rPr>
          <w:rFonts w:cs="Calibri"/>
          <w:lang w:val="ru-RU"/>
        </w:rPr>
        <w:t xml:space="preserve"> с того же объекта разрешается после 30 секунд и отхода минимум на 20 тайлов.</w:t>
      </w:r>
    </w:p>
    <w:p w14:paraId="23E65BFA" w14:textId="77777777" w:rsidR="00F80065" w:rsidRPr="00064B45" w:rsidRDefault="00000000">
      <w:pPr>
        <w:pStyle w:val="ListBullet"/>
        <w:keepLines/>
        <w:rPr>
          <w:lang w:val="ru-RU"/>
        </w:rPr>
      </w:pPr>
      <w:r>
        <w:rPr>
          <w:rFonts w:cs="Calibri"/>
          <w:b/>
        </w:rPr>
        <w:t>LRU</w:t>
      </w:r>
      <w:r w:rsidRPr="00064B45">
        <w:rPr>
          <w:rFonts w:cs="Calibri"/>
          <w:b/>
          <w:lang w:val="ru-RU"/>
        </w:rPr>
        <w:t>-</w:t>
      </w:r>
      <w:r>
        <w:rPr>
          <w:rFonts w:cs="Calibri"/>
          <w:b/>
        </w:rPr>
        <w:t>cache</w:t>
      </w:r>
      <w:r w:rsidRPr="00064B45">
        <w:rPr>
          <w:rFonts w:cs="Calibri"/>
          <w:b/>
          <w:lang w:val="ru-RU"/>
        </w:rPr>
        <w:t xml:space="preserve">. </w:t>
      </w:r>
      <w:r w:rsidRPr="00064B45">
        <w:rPr>
          <w:rFonts w:cs="Calibri"/>
          <w:lang w:val="ru-RU"/>
        </w:rPr>
        <w:t xml:space="preserve">На игрока хранится ограниченный список последних 64 препятствий; старые записи истекают, чтобы </w:t>
      </w:r>
      <w:r>
        <w:rPr>
          <w:rFonts w:cs="Calibri"/>
        </w:rPr>
        <w:t>modData</w:t>
      </w:r>
      <w:r w:rsidRPr="00064B45">
        <w:rPr>
          <w:rFonts w:cs="Calibri"/>
          <w:lang w:val="ru-RU"/>
        </w:rPr>
        <w:t xml:space="preserve"> не рос бесконечно.</w:t>
      </w:r>
    </w:p>
    <w:p w14:paraId="5763431C" w14:textId="77777777" w:rsidR="00F80065" w:rsidRDefault="00000000">
      <w:pPr>
        <w:pStyle w:val="ListBullet"/>
        <w:keepLines/>
      </w:pPr>
      <w:r>
        <w:rPr>
          <w:rFonts w:cs="Calibri"/>
          <w:b/>
        </w:rPr>
        <w:t>Dodge</w:t>
      </w:r>
      <w:r w:rsidRPr="00064B45">
        <w:rPr>
          <w:rFonts w:cs="Calibri"/>
          <w:b/>
          <w:lang w:val="ru-RU"/>
        </w:rPr>
        <w:t xml:space="preserve"> </w:t>
      </w:r>
      <w:r>
        <w:rPr>
          <w:rFonts w:cs="Calibri"/>
          <w:b/>
        </w:rPr>
        <w:t>threat</w:t>
      </w:r>
      <w:r w:rsidRPr="00064B45">
        <w:rPr>
          <w:rFonts w:cs="Calibri"/>
          <w:b/>
          <w:lang w:val="ru-RU"/>
        </w:rPr>
        <w:t xml:space="preserve">. </w:t>
      </w:r>
      <w:r>
        <w:rPr>
          <w:rFonts w:cs="Calibri"/>
        </w:rPr>
        <w:t>XP</w:t>
      </w:r>
      <w:r w:rsidRPr="00064B45">
        <w:rPr>
          <w:rFonts w:cs="Calibri"/>
          <w:lang w:val="ru-RU"/>
        </w:rPr>
        <w:t xml:space="preserve"> начисляется, только если сервер видит зомби в </w:t>
      </w:r>
      <w:r>
        <w:rPr>
          <w:rFonts w:cs="Calibri"/>
        </w:rPr>
        <w:t>attack</w:t>
      </w:r>
      <w:r w:rsidRPr="00064B45">
        <w:rPr>
          <w:rFonts w:cs="Calibri"/>
          <w:lang w:val="ru-RU"/>
        </w:rPr>
        <w:t>/</w:t>
      </w:r>
      <w:r>
        <w:rPr>
          <w:rFonts w:cs="Calibri"/>
        </w:rPr>
        <w:t>lunge</w:t>
      </w:r>
      <w:r w:rsidRPr="00064B45">
        <w:rPr>
          <w:rFonts w:cs="Calibri"/>
          <w:lang w:val="ru-RU"/>
        </w:rPr>
        <w:t>/</w:t>
      </w:r>
      <w:r>
        <w:rPr>
          <w:rFonts w:cs="Calibri"/>
        </w:rPr>
        <w:t>bite</w:t>
      </w:r>
      <w:r w:rsidRPr="00064B45">
        <w:rPr>
          <w:rFonts w:cs="Calibri"/>
          <w:lang w:val="ru-RU"/>
        </w:rPr>
        <w:t xml:space="preserve"> </w:t>
      </w:r>
      <w:r>
        <w:rPr>
          <w:rFonts w:cs="Calibri"/>
        </w:rPr>
        <w:t>state</w:t>
      </w:r>
      <w:r w:rsidRPr="00064B45">
        <w:rPr>
          <w:rFonts w:cs="Calibri"/>
          <w:lang w:val="ru-RU"/>
        </w:rPr>
        <w:t xml:space="preserve">, ориентированного на игрока, в радиусе проверки. </w:t>
      </w:r>
      <w:r>
        <w:rPr>
          <w:rFonts w:cs="Calibri"/>
        </w:rPr>
        <w:t>Один award на action token.</w:t>
      </w:r>
    </w:p>
    <w:p w14:paraId="16127958" w14:textId="77777777" w:rsidR="00F80065" w:rsidRPr="00064B45" w:rsidRDefault="00000000">
      <w:pPr>
        <w:pStyle w:val="ListBullet"/>
        <w:keepLines/>
        <w:rPr>
          <w:lang w:val="ru-RU"/>
        </w:rPr>
      </w:pPr>
      <w:r>
        <w:rPr>
          <w:rFonts w:cs="Calibri"/>
          <w:b/>
        </w:rPr>
        <w:t>Fall</w:t>
      </w:r>
      <w:r w:rsidRPr="00064B45">
        <w:rPr>
          <w:rFonts w:cs="Calibri"/>
          <w:b/>
          <w:lang w:val="ru-RU"/>
        </w:rPr>
        <w:t xml:space="preserve"> </w:t>
      </w:r>
      <w:r>
        <w:rPr>
          <w:rFonts w:cs="Calibri"/>
          <w:b/>
        </w:rPr>
        <w:t>pair</w:t>
      </w:r>
      <w:r w:rsidRPr="00064B45">
        <w:rPr>
          <w:rFonts w:cs="Calibri"/>
          <w:b/>
          <w:lang w:val="ru-RU"/>
        </w:rPr>
        <w:t xml:space="preserve">. </w:t>
      </w:r>
      <w:r>
        <w:rPr>
          <w:rFonts w:cs="Calibri"/>
        </w:rPr>
        <w:t>Origin</w:t>
      </w:r>
      <w:r w:rsidRPr="00064B45">
        <w:rPr>
          <w:rFonts w:cs="Calibri"/>
          <w:lang w:val="ru-RU"/>
        </w:rPr>
        <w:t>/</w:t>
      </w:r>
      <w:r>
        <w:rPr>
          <w:rFonts w:cs="Calibri"/>
        </w:rPr>
        <w:t>landing</w:t>
      </w:r>
      <w:r w:rsidRPr="00064B45">
        <w:rPr>
          <w:rFonts w:cs="Calibri"/>
          <w:lang w:val="ru-RU"/>
        </w:rPr>
        <w:t xml:space="preserve"> и высота формируют ключ. Повтор одинакового падения не даёт </w:t>
      </w:r>
      <w:r>
        <w:rPr>
          <w:rFonts w:cs="Calibri"/>
        </w:rPr>
        <w:t>XP</w:t>
      </w:r>
      <w:r w:rsidRPr="00064B45">
        <w:rPr>
          <w:rFonts w:cs="Calibri"/>
          <w:lang w:val="ru-RU"/>
        </w:rPr>
        <w:t xml:space="preserve"> в течение 60 секунд.</w:t>
      </w:r>
    </w:p>
    <w:p w14:paraId="5DC5D539" w14:textId="77777777" w:rsidR="00F80065" w:rsidRPr="00064B45" w:rsidRDefault="00000000">
      <w:pPr>
        <w:pStyle w:val="ListBullet"/>
        <w:keepLines/>
        <w:rPr>
          <w:lang w:val="ru-RU"/>
        </w:rPr>
      </w:pPr>
      <w:r>
        <w:rPr>
          <w:rFonts w:cs="Calibri"/>
          <w:b/>
        </w:rPr>
        <w:t>Sprint</w:t>
      </w:r>
      <w:r w:rsidRPr="00064B45">
        <w:rPr>
          <w:rFonts w:cs="Calibri"/>
          <w:b/>
          <w:lang w:val="ru-RU"/>
        </w:rPr>
        <w:t xml:space="preserve"> </w:t>
      </w:r>
      <w:r>
        <w:rPr>
          <w:rFonts w:cs="Calibri"/>
          <w:b/>
        </w:rPr>
        <w:t>cap</w:t>
      </w:r>
      <w:r w:rsidRPr="00064B45">
        <w:rPr>
          <w:rFonts w:cs="Calibri"/>
          <w:b/>
          <w:lang w:val="ru-RU"/>
        </w:rPr>
        <w:t xml:space="preserve">. </w:t>
      </w:r>
      <w:r w:rsidRPr="00064B45">
        <w:rPr>
          <w:rFonts w:cs="Calibri"/>
          <w:lang w:val="ru-RU"/>
        </w:rPr>
        <w:t xml:space="preserve">Фоновый </w:t>
      </w:r>
      <w:r>
        <w:rPr>
          <w:rFonts w:cs="Calibri"/>
        </w:rPr>
        <w:t>XP</w:t>
      </w:r>
      <w:r w:rsidRPr="00064B45">
        <w:rPr>
          <w:rFonts w:cs="Calibri"/>
          <w:lang w:val="ru-RU"/>
        </w:rPr>
        <w:t xml:space="preserve"> ограничен, чтобы навык не качался только бегом.</w:t>
      </w:r>
    </w:p>
    <w:p w14:paraId="0991C4A7" w14:textId="77777777" w:rsidR="00F80065" w:rsidRPr="00064B45" w:rsidRDefault="00000000">
      <w:pPr>
        <w:pStyle w:val="ListBullet"/>
        <w:keepLines/>
        <w:rPr>
          <w:lang w:val="ru-RU"/>
        </w:rPr>
      </w:pPr>
      <w:r>
        <w:rPr>
          <w:rFonts w:cs="Calibri"/>
          <w:b/>
        </w:rPr>
        <w:t>No</w:t>
      </w:r>
      <w:r w:rsidRPr="00064B45">
        <w:rPr>
          <w:rFonts w:cs="Calibri"/>
          <w:b/>
          <w:lang w:val="ru-RU"/>
        </w:rPr>
        <w:t xml:space="preserve"> </w:t>
      </w:r>
      <w:r>
        <w:rPr>
          <w:rFonts w:cs="Calibri"/>
          <w:b/>
        </w:rPr>
        <w:t>failure</w:t>
      </w:r>
      <w:r w:rsidRPr="00064B45">
        <w:rPr>
          <w:rFonts w:cs="Calibri"/>
          <w:b/>
          <w:lang w:val="ru-RU"/>
        </w:rPr>
        <w:t xml:space="preserve"> </w:t>
      </w:r>
      <w:r>
        <w:rPr>
          <w:rFonts w:cs="Calibri"/>
          <w:b/>
        </w:rPr>
        <w:t>farming</w:t>
      </w:r>
      <w:r w:rsidRPr="00064B45">
        <w:rPr>
          <w:rFonts w:cs="Calibri"/>
          <w:b/>
          <w:lang w:val="ru-RU"/>
        </w:rPr>
        <w:t xml:space="preserve">. </w:t>
      </w:r>
      <w:r>
        <w:rPr>
          <w:rFonts w:cs="Calibri"/>
        </w:rPr>
        <w:t>VaultStumble</w:t>
      </w:r>
      <w:r w:rsidRPr="00064B45">
        <w:rPr>
          <w:rFonts w:cs="Calibri"/>
          <w:lang w:val="ru-RU"/>
        </w:rPr>
        <w:t xml:space="preserve">, неудачный </w:t>
      </w:r>
      <w:r>
        <w:rPr>
          <w:rFonts w:cs="Calibri"/>
        </w:rPr>
        <w:t>high</w:t>
      </w:r>
      <w:r w:rsidRPr="00064B45">
        <w:rPr>
          <w:rFonts w:cs="Calibri"/>
          <w:lang w:val="ru-RU"/>
        </w:rPr>
        <w:t xml:space="preserve"> </w:t>
      </w:r>
      <w:r>
        <w:rPr>
          <w:rFonts w:cs="Calibri"/>
        </w:rPr>
        <w:t>fence</w:t>
      </w:r>
      <w:r w:rsidRPr="00064B45">
        <w:rPr>
          <w:rFonts w:cs="Calibri"/>
          <w:lang w:val="ru-RU"/>
        </w:rPr>
        <w:t xml:space="preserve">, отклонённый запрос, пустой </w:t>
      </w:r>
      <w:r>
        <w:rPr>
          <w:rFonts w:cs="Calibri"/>
        </w:rPr>
        <w:t>dodge</w:t>
      </w:r>
      <w:r w:rsidRPr="00064B45">
        <w:rPr>
          <w:rFonts w:cs="Calibri"/>
          <w:lang w:val="ru-RU"/>
        </w:rPr>
        <w:t xml:space="preserve"> и </w:t>
      </w:r>
      <w:r>
        <w:rPr>
          <w:rFonts w:cs="Calibri"/>
        </w:rPr>
        <w:t>raw</w:t>
      </w:r>
      <w:r w:rsidRPr="00064B45">
        <w:rPr>
          <w:rFonts w:cs="Calibri"/>
          <w:lang w:val="ru-RU"/>
        </w:rPr>
        <w:t xml:space="preserve"> </w:t>
      </w:r>
      <w:r>
        <w:rPr>
          <w:rFonts w:cs="Calibri"/>
        </w:rPr>
        <w:t>fall</w:t>
      </w:r>
      <w:r w:rsidRPr="00064B45">
        <w:rPr>
          <w:rFonts w:cs="Calibri"/>
          <w:lang w:val="ru-RU"/>
        </w:rPr>
        <w:t xml:space="preserve"> </w:t>
      </w:r>
      <w:r>
        <w:rPr>
          <w:rFonts w:cs="Calibri"/>
        </w:rPr>
        <w:t>damage</w:t>
      </w:r>
      <w:r w:rsidRPr="00064B45">
        <w:rPr>
          <w:rFonts w:cs="Calibri"/>
          <w:lang w:val="ru-RU"/>
        </w:rPr>
        <w:t xml:space="preserve"> не дают </w:t>
      </w:r>
      <w:r>
        <w:rPr>
          <w:rFonts w:cs="Calibri"/>
        </w:rPr>
        <w:t>XP</w:t>
      </w:r>
      <w:r w:rsidRPr="00064B45">
        <w:rPr>
          <w:rFonts w:cs="Calibri"/>
          <w:lang w:val="ru-RU"/>
        </w:rPr>
        <w:t>.</w:t>
      </w:r>
    </w:p>
    <w:p w14:paraId="3831DF15" w14:textId="77777777" w:rsidR="00F80065" w:rsidRDefault="00000000">
      <w:pPr>
        <w:pStyle w:val="Heading1"/>
        <w:pageBreakBefore/>
      </w:pPr>
      <w:r>
        <w:lastRenderedPageBreak/>
        <w:t>10. Sandbox-настройки</w:t>
      </w:r>
    </w:p>
    <w:tbl>
      <w:tblPr>
        <w:tblW w:w="9360" w:type="dxa"/>
        <w:tblInd w:w="120" w:type="dxa"/>
        <w:tblBorders>
          <w:top w:val="single" w:sz="4" w:space="0" w:color="C9D2DD"/>
          <w:left w:val="single" w:sz="4" w:space="0" w:color="C9D2DD"/>
          <w:bottom w:val="single" w:sz="4" w:space="0" w:color="C9D2DD"/>
          <w:right w:val="single" w:sz="4" w:space="0" w:color="C9D2DD"/>
          <w:insideH w:val="single" w:sz="4" w:space="0" w:color="C9D2DD"/>
          <w:insideV w:val="single" w:sz="4" w:space="0" w:color="C9D2DD"/>
        </w:tblBorders>
        <w:tblLayout w:type="fixed"/>
        <w:tblLook w:val="04A0" w:firstRow="1" w:lastRow="0" w:firstColumn="1" w:lastColumn="0" w:noHBand="0" w:noVBand="1"/>
      </w:tblPr>
      <w:tblGrid>
        <w:gridCol w:w="2750"/>
        <w:gridCol w:w="1150"/>
        <w:gridCol w:w="1150"/>
        <w:gridCol w:w="4310"/>
      </w:tblGrid>
      <w:tr w:rsidR="00F80065" w14:paraId="78541110" w14:textId="77777777">
        <w:trPr>
          <w:tblHeader/>
        </w:trPr>
        <w:tc>
          <w:tcPr>
            <w:tcW w:w="27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80D1B" w14:textId="77777777" w:rsidR="00F80065" w:rsidRDefault="00000000">
            <w:pPr>
              <w:spacing w:after="0"/>
            </w:pPr>
            <w:r>
              <w:rPr>
                <w:rFonts w:cs="Calibri"/>
                <w:b/>
                <w:color w:val="17365D"/>
                <w:sz w:val="18"/>
              </w:rPr>
              <w:t>Опция</w:t>
            </w:r>
          </w:p>
        </w:tc>
        <w:tc>
          <w:tcPr>
            <w:tcW w:w="1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BB4E7" w14:textId="77777777" w:rsidR="00F80065" w:rsidRDefault="00000000">
            <w:pPr>
              <w:spacing w:after="0"/>
            </w:pPr>
            <w:r>
              <w:rPr>
                <w:rFonts w:cs="Calibri"/>
                <w:b/>
                <w:color w:val="17365D"/>
                <w:sz w:val="18"/>
              </w:rPr>
              <w:t>Тип</w:t>
            </w:r>
          </w:p>
        </w:tc>
        <w:tc>
          <w:tcPr>
            <w:tcW w:w="1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7D191" w14:textId="77777777" w:rsidR="00F80065" w:rsidRDefault="00000000">
            <w:pPr>
              <w:spacing w:after="0"/>
            </w:pPr>
            <w:r>
              <w:rPr>
                <w:rFonts w:cs="Calibri"/>
                <w:b/>
                <w:color w:val="17365D"/>
                <w:sz w:val="18"/>
              </w:rPr>
              <w:t>Default</w:t>
            </w:r>
          </w:p>
        </w:tc>
        <w:tc>
          <w:tcPr>
            <w:tcW w:w="43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F84BD" w14:textId="77777777" w:rsidR="00F80065" w:rsidRDefault="00000000">
            <w:pPr>
              <w:spacing w:after="0"/>
            </w:pPr>
            <w:r>
              <w:rPr>
                <w:rFonts w:cs="Calibri"/>
                <w:b/>
                <w:color w:val="17365D"/>
                <w:sz w:val="18"/>
              </w:rPr>
              <w:t>Назначение</w:t>
            </w:r>
          </w:p>
        </w:tc>
      </w:tr>
      <w:tr w:rsidR="00F80065" w:rsidRPr="00064B45" w14:paraId="5FD7F484" w14:textId="77777777">
        <w:tc>
          <w:tcPr>
            <w:tcW w:w="2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F7AD0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6"/>
              </w:rPr>
              <w:t>EnableProgression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75BE5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6"/>
              </w:rPr>
              <w:t>boolean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D5455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6"/>
              </w:rPr>
              <w:t>true</w:t>
            </w:r>
          </w:p>
        </w:tc>
        <w:tc>
          <w:tcPr>
            <w:tcW w:w="43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90956" w14:textId="77777777" w:rsidR="00F80065" w:rsidRPr="00064B45" w:rsidRDefault="00000000">
            <w:pPr>
              <w:spacing w:after="0" w:line="259" w:lineRule="auto"/>
              <w:rPr>
                <w:lang w:val="ru-RU"/>
              </w:rPr>
            </w:pPr>
            <w:r>
              <w:rPr>
                <w:rFonts w:cs="Calibri"/>
                <w:sz w:val="16"/>
              </w:rPr>
              <w:t>false</w:t>
            </w:r>
            <w:r w:rsidRPr="00064B45">
              <w:rPr>
                <w:rFonts w:cs="Calibri"/>
                <w:sz w:val="16"/>
                <w:lang w:val="ru-RU"/>
              </w:rPr>
              <w:t xml:space="preserve"> = все уровневые блокировки сняты</w:t>
            </w:r>
          </w:p>
        </w:tc>
      </w:tr>
      <w:tr w:rsidR="00F80065" w14:paraId="48D60061" w14:textId="77777777">
        <w:tc>
          <w:tcPr>
            <w:tcW w:w="2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C68B5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6"/>
              </w:rPr>
              <w:t>ParkourXPMultiplier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9D228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6"/>
              </w:rPr>
              <w:t>enum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FF94F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6"/>
              </w:rPr>
              <w:t>1.0</w:t>
            </w:r>
          </w:p>
        </w:tc>
        <w:tc>
          <w:tcPr>
            <w:tcW w:w="43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C2F0D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6"/>
              </w:rPr>
              <w:t>0.25 / 0.5 / 1 / 2 / 3 / 5</w:t>
            </w:r>
          </w:p>
        </w:tc>
      </w:tr>
      <w:tr w:rsidR="00F80065" w14:paraId="3E602657" w14:textId="77777777">
        <w:tc>
          <w:tcPr>
            <w:tcW w:w="2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D97057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6"/>
              </w:rPr>
              <w:t>LoadRestrictionMode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7910C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6"/>
              </w:rPr>
              <w:t>enum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4523A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6"/>
              </w:rPr>
              <w:t>Hybrid</w:t>
            </w:r>
          </w:p>
        </w:tc>
        <w:tc>
          <w:tcPr>
            <w:tcW w:w="43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33EE2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6"/>
              </w:rPr>
              <w:t>Off / BackpackUntil2 / ActualLoad / Hybrid</w:t>
            </w:r>
          </w:p>
        </w:tc>
      </w:tr>
      <w:tr w:rsidR="00F80065" w14:paraId="3A0340D5" w14:textId="77777777">
        <w:tc>
          <w:tcPr>
            <w:tcW w:w="2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BAC77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6"/>
              </w:rPr>
              <w:t>InjuryRestrictionMode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40CBA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6"/>
              </w:rPr>
              <w:t>enum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8F797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6"/>
              </w:rPr>
              <w:t>Relevant</w:t>
            </w:r>
          </w:p>
        </w:tc>
        <w:tc>
          <w:tcPr>
            <w:tcW w:w="43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F2249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6"/>
              </w:rPr>
              <w:t>Off / Relevant / Strict</w:t>
            </w:r>
          </w:p>
        </w:tc>
      </w:tr>
      <w:tr w:rsidR="00F80065" w14:paraId="6B4B7E9F" w14:textId="77777777">
        <w:tc>
          <w:tcPr>
            <w:tcW w:w="2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AFDF4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6"/>
              </w:rPr>
              <w:t>MinimumEnduranceMultiplier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D338F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6"/>
              </w:rPr>
              <w:t>double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FDE73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6"/>
              </w:rPr>
              <w:t>1.0</w:t>
            </w:r>
          </w:p>
        </w:tc>
        <w:tc>
          <w:tcPr>
            <w:tcW w:w="43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5B206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6"/>
              </w:rPr>
              <w:t>0.0-2.0</w:t>
            </w:r>
          </w:p>
        </w:tc>
      </w:tr>
      <w:tr w:rsidR="00F80065" w14:paraId="3ED6A5D9" w14:textId="77777777">
        <w:tc>
          <w:tcPr>
            <w:tcW w:w="2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59013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6"/>
              </w:rPr>
              <w:t>ActionCostMultiplier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4FB8C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6"/>
              </w:rPr>
              <w:t>double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3111C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6"/>
              </w:rPr>
              <w:t>1.0</w:t>
            </w:r>
          </w:p>
        </w:tc>
        <w:tc>
          <w:tcPr>
            <w:tcW w:w="43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4448C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6"/>
              </w:rPr>
              <w:t>0.0-3.0</w:t>
            </w:r>
          </w:p>
        </w:tc>
      </w:tr>
      <w:tr w:rsidR="00F80065" w14:paraId="7669A152" w14:textId="77777777">
        <w:tc>
          <w:tcPr>
            <w:tcW w:w="2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53A64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6"/>
              </w:rPr>
              <w:t>DodgeCostLevel3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DEFE3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6"/>
              </w:rPr>
              <w:t>double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89DF9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6"/>
              </w:rPr>
              <w:t>10</w:t>
            </w:r>
          </w:p>
        </w:tc>
        <w:tc>
          <w:tcPr>
            <w:tcW w:w="43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13061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6"/>
              </w:rPr>
              <w:t>Проценты Endurance</w:t>
            </w:r>
          </w:p>
        </w:tc>
      </w:tr>
      <w:tr w:rsidR="00F80065" w:rsidRPr="00064B45" w14:paraId="7D4A250C" w14:textId="77777777">
        <w:tc>
          <w:tcPr>
            <w:tcW w:w="2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ECDCF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6"/>
              </w:rPr>
              <w:t>DodgeCostLevel10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A6454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6"/>
              </w:rPr>
              <w:t>double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7B419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6"/>
              </w:rPr>
              <w:t>6</w:t>
            </w:r>
          </w:p>
        </w:tc>
        <w:tc>
          <w:tcPr>
            <w:tcW w:w="43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4E4CB" w14:textId="77777777" w:rsidR="00F80065" w:rsidRPr="00064B45" w:rsidRDefault="00000000">
            <w:pPr>
              <w:spacing w:after="0" w:line="259" w:lineRule="auto"/>
              <w:rPr>
                <w:lang w:val="ru-RU"/>
              </w:rPr>
            </w:pPr>
            <w:r w:rsidRPr="00064B45">
              <w:rPr>
                <w:rFonts w:cs="Calibri"/>
                <w:sz w:val="16"/>
                <w:lang w:val="ru-RU"/>
              </w:rPr>
              <w:t xml:space="preserve">Рекомендуемый </w:t>
            </w:r>
            <w:r>
              <w:rPr>
                <w:rFonts w:cs="Calibri"/>
                <w:sz w:val="16"/>
              </w:rPr>
              <w:t>floor</w:t>
            </w:r>
            <w:r w:rsidRPr="00064B45">
              <w:rPr>
                <w:rFonts w:cs="Calibri"/>
                <w:sz w:val="16"/>
                <w:lang w:val="ru-RU"/>
              </w:rPr>
              <w:t xml:space="preserve">; 2 допускается как </w:t>
            </w:r>
            <w:r>
              <w:rPr>
                <w:rFonts w:cs="Calibri"/>
                <w:sz w:val="16"/>
              </w:rPr>
              <w:t>custom</w:t>
            </w:r>
          </w:p>
        </w:tc>
      </w:tr>
      <w:tr w:rsidR="00F80065" w14:paraId="081E19C4" w14:textId="77777777">
        <w:tc>
          <w:tcPr>
            <w:tcW w:w="2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C2D61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6"/>
              </w:rPr>
              <w:t>WallRunUnlockLevel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5AAFE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6"/>
              </w:rPr>
              <w:t>integer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DBA6D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6"/>
              </w:rPr>
              <w:t>8</w:t>
            </w:r>
          </w:p>
        </w:tc>
        <w:tc>
          <w:tcPr>
            <w:tcW w:w="43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5AD82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6"/>
              </w:rPr>
              <w:t>0-10; 0 = сразу</w:t>
            </w:r>
          </w:p>
        </w:tc>
      </w:tr>
      <w:tr w:rsidR="00F80065" w14:paraId="077122F9" w14:textId="77777777">
        <w:tc>
          <w:tcPr>
            <w:tcW w:w="2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F16E6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6"/>
              </w:rPr>
              <w:t>SprintXPDailyCap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E2CD9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6"/>
              </w:rPr>
              <w:t>double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B82FB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6"/>
              </w:rPr>
              <w:t>3</w:t>
            </w:r>
          </w:p>
        </w:tc>
        <w:tc>
          <w:tcPr>
            <w:tcW w:w="43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CC4A7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6"/>
              </w:rPr>
              <w:t>0 = выключить sprint XP</w:t>
            </w:r>
          </w:p>
        </w:tc>
      </w:tr>
      <w:tr w:rsidR="00F80065" w14:paraId="538FDA4C" w14:textId="77777777">
        <w:tc>
          <w:tcPr>
            <w:tcW w:w="2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757F1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6"/>
              </w:rPr>
              <w:t>ShowUnlockNotifications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575D8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6"/>
              </w:rPr>
              <w:t>boolean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6A946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6"/>
              </w:rPr>
              <w:t>true</w:t>
            </w:r>
          </w:p>
        </w:tc>
        <w:tc>
          <w:tcPr>
            <w:tcW w:w="43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8B90C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6"/>
              </w:rPr>
              <w:t>Сообщение при level-up</w:t>
            </w:r>
          </w:p>
        </w:tc>
      </w:tr>
      <w:tr w:rsidR="00F80065" w14:paraId="69623457" w14:textId="77777777">
        <w:tc>
          <w:tcPr>
            <w:tcW w:w="2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686C0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6"/>
              </w:rPr>
              <w:t>DebugLogging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C583C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6"/>
              </w:rPr>
              <w:t>boolean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1992A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6"/>
              </w:rPr>
              <w:t>false</w:t>
            </w:r>
          </w:p>
        </w:tc>
        <w:tc>
          <w:tcPr>
            <w:tcW w:w="43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DAFE8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6"/>
              </w:rPr>
              <w:t>Существующая настройка</w:t>
            </w:r>
          </w:p>
        </w:tc>
      </w:tr>
    </w:tbl>
    <w:p w14:paraId="777EDE5F" w14:textId="77777777" w:rsidR="00F80065" w:rsidRPr="00064B45" w:rsidRDefault="00000000">
      <w:pPr>
        <w:pStyle w:val="SmallNote"/>
        <w:rPr>
          <w:lang w:val="ru-RU"/>
        </w:rPr>
      </w:pPr>
      <w:r w:rsidRPr="00064B45">
        <w:rPr>
          <w:rFonts w:cs="Calibri"/>
          <w:color w:val="202124"/>
          <w:lang w:val="ru-RU"/>
        </w:rPr>
        <w:t xml:space="preserve">Существующие </w:t>
      </w:r>
      <w:proofErr w:type="gramStart"/>
      <w:r>
        <w:rPr>
          <w:rFonts w:cs="Calibri"/>
          <w:color w:val="202124"/>
        </w:rPr>
        <w:t>Enable</w:t>
      </w:r>
      <w:r w:rsidRPr="00064B45">
        <w:rPr>
          <w:rFonts w:cs="Calibri"/>
          <w:color w:val="202124"/>
          <w:lang w:val="ru-RU"/>
        </w:rPr>
        <w:t>&lt;</w:t>
      </w:r>
      <w:proofErr w:type="gramEnd"/>
      <w:r>
        <w:rPr>
          <w:rFonts w:cs="Calibri"/>
          <w:color w:val="202124"/>
        </w:rPr>
        <w:t>Animation</w:t>
      </w:r>
      <w:r w:rsidRPr="00064B45">
        <w:rPr>
          <w:rFonts w:cs="Calibri"/>
          <w:color w:val="202124"/>
          <w:lang w:val="ru-RU"/>
        </w:rPr>
        <w:t>&gt; остаются отдельным верхним фильтром. Отключение прогрессии не должно автоматически включать вариант, который владелец сервера явно выключил.</w:t>
      </w:r>
    </w:p>
    <w:p w14:paraId="5925CA83" w14:textId="77777777" w:rsidR="00F80065" w:rsidRDefault="00000000">
      <w:pPr>
        <w:pStyle w:val="Heading1"/>
        <w:pageBreakBefore/>
      </w:pPr>
      <w:r>
        <w:lastRenderedPageBreak/>
        <w:t>11. Техническая архитектура</w:t>
      </w:r>
    </w:p>
    <w:p w14:paraId="19D6E1ED" w14:textId="77777777" w:rsidR="00F80065" w:rsidRDefault="00000000">
      <w:pPr>
        <w:pStyle w:val="Heading2"/>
      </w:pPr>
      <w:r>
        <w:t>11.1. Предлагаемые модули</w:t>
      </w:r>
    </w:p>
    <w:tbl>
      <w:tblPr>
        <w:tblW w:w="9360" w:type="dxa"/>
        <w:tblInd w:w="120" w:type="dxa"/>
        <w:tblBorders>
          <w:top w:val="single" w:sz="4" w:space="0" w:color="C9D2DD"/>
          <w:left w:val="single" w:sz="4" w:space="0" w:color="C9D2DD"/>
          <w:bottom w:val="single" w:sz="4" w:space="0" w:color="C9D2DD"/>
          <w:right w:val="single" w:sz="4" w:space="0" w:color="C9D2DD"/>
          <w:insideH w:val="single" w:sz="4" w:space="0" w:color="C9D2DD"/>
          <w:insideV w:val="single" w:sz="4" w:space="0" w:color="C9D2DD"/>
        </w:tblBorders>
        <w:tblLayout w:type="fixed"/>
        <w:tblLook w:val="04A0" w:firstRow="1" w:lastRow="0" w:firstColumn="1" w:lastColumn="0" w:noHBand="0" w:noVBand="1"/>
      </w:tblPr>
      <w:tblGrid>
        <w:gridCol w:w="3900"/>
        <w:gridCol w:w="5460"/>
      </w:tblGrid>
      <w:tr w:rsidR="00F80065" w14:paraId="23EA4AEB" w14:textId="77777777">
        <w:trPr>
          <w:tblHeader/>
        </w:trPr>
        <w:tc>
          <w:tcPr>
            <w:tcW w:w="3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60EDF" w14:textId="77777777" w:rsidR="00F80065" w:rsidRDefault="00000000">
            <w:pPr>
              <w:spacing w:after="0"/>
            </w:pPr>
            <w:r>
              <w:rPr>
                <w:rFonts w:cs="Calibri"/>
                <w:b/>
                <w:color w:val="17365D"/>
                <w:sz w:val="18"/>
              </w:rPr>
              <w:t>Компонент</w:t>
            </w:r>
          </w:p>
        </w:tc>
        <w:tc>
          <w:tcPr>
            <w:tcW w:w="54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56FAE" w14:textId="77777777" w:rsidR="00F80065" w:rsidRDefault="00000000">
            <w:pPr>
              <w:spacing w:after="0"/>
            </w:pPr>
            <w:r>
              <w:rPr>
                <w:rFonts w:cs="Calibri"/>
                <w:b/>
                <w:color w:val="17365D"/>
                <w:sz w:val="18"/>
              </w:rPr>
              <w:t>Ответственность</w:t>
            </w:r>
          </w:p>
        </w:tc>
      </w:tr>
      <w:tr w:rsidR="00F80065" w14:paraId="50BB1168" w14:textId="77777777"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8D1A4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7"/>
              </w:rPr>
              <w:t>shared/Parkour/Parkour_ProgressionDefinitions.lua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F6A39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7"/>
              </w:rPr>
              <w:t>Feature registry, minLevel, costs, thresholds, XP и mastery.</w:t>
            </w:r>
          </w:p>
        </w:tc>
      </w:tr>
      <w:tr w:rsidR="00F80065" w14:paraId="501EBA35" w14:textId="77777777"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790A2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7"/>
              </w:rPr>
              <w:t>shared/Parkour/Parkour_Progression.lua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46620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7"/>
              </w:rPr>
              <w:t>Общий API: getLevel, isUnlocked, canUseFeature, getCost, getReason.</w:t>
            </w:r>
          </w:p>
        </w:tc>
      </w:tr>
      <w:tr w:rsidR="00F80065" w14:paraId="0AE4E72D" w14:textId="77777777"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A6243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7"/>
              </w:rPr>
              <w:t>server/Parkour/Parkour_ProgressionServer.lua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88A77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7"/>
              </w:rPr>
              <w:t>Authoritative XP, action approval, cost, anti-farm, debug/admin commands.</w:t>
            </w:r>
          </w:p>
        </w:tc>
      </w:tr>
      <w:tr w:rsidR="00F80065" w:rsidRPr="00064B45" w14:paraId="46C1CCC5" w14:textId="77777777"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56B10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7"/>
              </w:rPr>
              <w:t>client/Parkour/Parkour_ProgressionClient.lua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903C1" w14:textId="77777777" w:rsidR="00F80065" w:rsidRPr="00064B45" w:rsidRDefault="00000000">
            <w:pPr>
              <w:spacing w:after="0" w:line="259" w:lineRule="auto"/>
              <w:rPr>
                <w:lang w:val="ru-RU"/>
              </w:rPr>
            </w:pPr>
            <w:r w:rsidRPr="00064B45">
              <w:rPr>
                <w:rFonts w:cs="Calibri"/>
                <w:sz w:val="17"/>
                <w:lang w:val="ru-RU"/>
              </w:rPr>
              <w:t>Уведомления, локализованные причины отказа, кеш отображения.</w:t>
            </w:r>
          </w:p>
        </w:tc>
      </w:tr>
      <w:tr w:rsidR="00F80065" w14:paraId="714D8091" w14:textId="77777777"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96A40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7"/>
              </w:rPr>
              <w:t>client/Parkour/Parkour_ProgressionDebug.lua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DD412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7"/>
              </w:rPr>
              <w:t>Context menu только SP/admin.</w:t>
            </w:r>
          </w:p>
        </w:tc>
      </w:tr>
      <w:tr w:rsidR="00F80065" w:rsidRPr="00064B45" w14:paraId="798C9A94" w14:textId="77777777"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A2633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7"/>
              </w:rPr>
              <w:t>media/perks.txt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83F2E" w14:textId="77777777" w:rsidR="00F80065" w:rsidRPr="00064B45" w:rsidRDefault="00000000">
            <w:pPr>
              <w:spacing w:after="0" w:line="259" w:lineRule="auto"/>
              <w:rPr>
                <w:lang w:val="ru-RU"/>
              </w:rPr>
            </w:pPr>
            <w:r w:rsidRPr="00064B45">
              <w:rPr>
                <w:rFonts w:cs="Calibri"/>
                <w:sz w:val="17"/>
                <w:lang w:val="ru-RU"/>
              </w:rPr>
              <w:t xml:space="preserve">Регистрация </w:t>
            </w:r>
            <w:r>
              <w:rPr>
                <w:rFonts w:cs="Calibri"/>
                <w:sz w:val="17"/>
              </w:rPr>
              <w:t>Parkour</w:t>
            </w:r>
            <w:r w:rsidRPr="00064B45">
              <w:rPr>
                <w:rFonts w:cs="Calibri"/>
                <w:sz w:val="17"/>
                <w:lang w:val="ru-RU"/>
              </w:rPr>
              <w:t xml:space="preserve"> и </w:t>
            </w:r>
            <w:r>
              <w:rPr>
                <w:rFonts w:cs="Calibri"/>
                <w:sz w:val="17"/>
              </w:rPr>
              <w:t>XP</w:t>
            </w:r>
            <w:r w:rsidRPr="00064B45">
              <w:rPr>
                <w:rFonts w:cs="Calibri"/>
                <w:sz w:val="17"/>
                <w:lang w:val="ru-RU"/>
              </w:rPr>
              <w:t>-кривой.</w:t>
            </w:r>
          </w:p>
        </w:tc>
      </w:tr>
    </w:tbl>
    <w:p w14:paraId="22131BED" w14:textId="77777777" w:rsidR="00F80065" w:rsidRPr="00064B45" w:rsidRDefault="00000000">
      <w:pPr>
        <w:pStyle w:val="Heading2"/>
        <w:rPr>
          <w:lang w:val="ru-RU"/>
        </w:rPr>
      </w:pPr>
      <w:r w:rsidRPr="00064B45">
        <w:rPr>
          <w:lang w:val="ru-RU"/>
        </w:rPr>
        <w:t>11.2. Единый реестр</w:t>
      </w:r>
    </w:p>
    <w:p w14:paraId="522305D3" w14:textId="77777777" w:rsidR="00F80065" w:rsidRPr="00064B45" w:rsidRDefault="00000000">
      <w:pPr>
        <w:pStyle w:val="CodeBlock"/>
        <w:shd w:val="clear" w:color="auto" w:fill="F2F4F7"/>
        <w:rPr>
          <w:rFonts w:hint="eastAsia"/>
          <w:lang w:val="ru-RU"/>
        </w:rPr>
      </w:pPr>
      <w:r>
        <w:rPr>
          <w:rFonts w:eastAsia="Consolas" w:cs="Consolas"/>
        </w:rPr>
        <w:t>ParkourFeatures</w:t>
      </w:r>
      <w:r w:rsidRPr="00064B45">
        <w:rPr>
          <w:rFonts w:eastAsia="Consolas" w:cs="Consolas"/>
          <w:lang w:val="ru-RU"/>
        </w:rPr>
        <w:t xml:space="preserve"> = {</w:t>
      </w:r>
    </w:p>
    <w:p w14:paraId="24A3485F" w14:textId="77777777" w:rsidR="00F80065" w:rsidRPr="00064B45" w:rsidRDefault="00000000">
      <w:pPr>
        <w:pStyle w:val="CodeBlock"/>
        <w:shd w:val="clear" w:color="auto" w:fill="F2F4F7"/>
        <w:rPr>
          <w:rFonts w:hint="eastAsia"/>
          <w:lang w:val="ru-RU"/>
        </w:rPr>
      </w:pPr>
      <w:r w:rsidRPr="00064B45">
        <w:rPr>
          <w:rFonts w:eastAsia="Consolas" w:cs="Consolas"/>
          <w:lang w:val="ru-RU"/>
        </w:rPr>
        <w:t xml:space="preserve">    </w:t>
      </w:r>
      <w:r>
        <w:rPr>
          <w:rFonts w:eastAsia="Consolas" w:cs="Consolas"/>
        </w:rPr>
        <w:t>RunVault</w:t>
      </w:r>
      <w:r w:rsidRPr="00064B45">
        <w:rPr>
          <w:rFonts w:eastAsia="Consolas" w:cs="Consolas"/>
          <w:lang w:val="ru-RU"/>
        </w:rPr>
        <w:t>_</w:t>
      </w:r>
      <w:r>
        <w:rPr>
          <w:rFonts w:eastAsia="Consolas" w:cs="Consolas"/>
        </w:rPr>
        <w:t>Backflip</w:t>
      </w:r>
      <w:r w:rsidRPr="00064B45">
        <w:rPr>
          <w:rFonts w:eastAsia="Consolas" w:cs="Consolas"/>
          <w:lang w:val="ru-RU"/>
        </w:rPr>
        <w:t xml:space="preserve"> = {</w:t>
      </w:r>
    </w:p>
    <w:p w14:paraId="271C1A63" w14:textId="77777777" w:rsidR="00F80065" w:rsidRDefault="00000000">
      <w:pPr>
        <w:pStyle w:val="CodeBlock"/>
        <w:shd w:val="clear" w:color="auto" w:fill="F2F4F7"/>
        <w:rPr>
          <w:rFonts w:hint="eastAsia"/>
        </w:rPr>
      </w:pPr>
      <w:r w:rsidRPr="00064B45">
        <w:rPr>
          <w:rFonts w:eastAsia="Consolas" w:cs="Consolas"/>
          <w:lang w:val="ru-RU"/>
        </w:rPr>
        <w:t xml:space="preserve">        </w:t>
      </w:r>
      <w:r>
        <w:rPr>
          <w:rFonts w:eastAsia="Consolas" w:cs="Consolas"/>
        </w:rPr>
        <w:t>minLevel = 5,</w:t>
      </w:r>
    </w:p>
    <w:p w14:paraId="7C2D1271" w14:textId="77777777" w:rsidR="00F80065" w:rsidRDefault="00000000">
      <w:pPr>
        <w:pStyle w:val="CodeBlock"/>
        <w:shd w:val="clear" w:color="auto" w:fill="F2F4F7"/>
        <w:rPr>
          <w:rFonts w:hint="eastAsia"/>
        </w:rPr>
      </w:pPr>
      <w:r>
        <w:rPr>
          <w:rFonts w:eastAsia="Consolas" w:cs="Consolas"/>
        </w:rPr>
        <w:t xml:space="preserve">        pool = 'run',</w:t>
      </w:r>
    </w:p>
    <w:p w14:paraId="68296804" w14:textId="77777777" w:rsidR="00F80065" w:rsidRDefault="00000000">
      <w:pPr>
        <w:pStyle w:val="CodeBlock"/>
        <w:shd w:val="clear" w:color="auto" w:fill="F2F4F7"/>
        <w:rPr>
          <w:rFonts w:hint="eastAsia"/>
        </w:rPr>
      </w:pPr>
      <w:r>
        <w:rPr>
          <w:rFonts w:eastAsia="Consolas" w:cs="Consolas"/>
        </w:rPr>
        <w:t xml:space="preserve">        sandboxKey = 'EnableBackflipVault',</w:t>
      </w:r>
    </w:p>
    <w:p w14:paraId="1788621C" w14:textId="77777777" w:rsidR="00F80065" w:rsidRDefault="00000000">
      <w:pPr>
        <w:pStyle w:val="CodeBlock"/>
        <w:shd w:val="clear" w:color="auto" w:fill="F2F4F7"/>
        <w:rPr>
          <w:rFonts w:hint="eastAsia"/>
        </w:rPr>
      </w:pPr>
      <w:r>
        <w:rPr>
          <w:rFonts w:eastAsia="Consolas" w:cs="Consolas"/>
        </w:rPr>
        <w:t xml:space="preserve">        mechanic = 'LowFenceVault',</w:t>
      </w:r>
    </w:p>
    <w:p w14:paraId="66287AED" w14:textId="77777777" w:rsidR="00F80065" w:rsidRDefault="00000000">
      <w:pPr>
        <w:pStyle w:val="CodeBlock"/>
        <w:shd w:val="clear" w:color="auto" w:fill="F2F4F7"/>
        <w:rPr>
          <w:rFonts w:hint="eastAsia"/>
        </w:rPr>
      </w:pPr>
      <w:r>
        <w:rPr>
          <w:rFonts w:eastAsia="Consolas" w:cs="Consolas"/>
        </w:rPr>
        <w:t xml:space="preserve">    },</w:t>
      </w:r>
    </w:p>
    <w:p w14:paraId="3A00BD20" w14:textId="77777777" w:rsidR="00F80065" w:rsidRDefault="00000000">
      <w:pPr>
        <w:pStyle w:val="CodeBlock"/>
        <w:shd w:val="clear" w:color="auto" w:fill="F2F4F7"/>
        <w:rPr>
          <w:rFonts w:hint="eastAsia"/>
        </w:rPr>
      </w:pPr>
      <w:r>
        <w:rPr>
          <w:rFonts w:eastAsia="Consolas" w:cs="Consolas"/>
        </w:rPr>
        <w:t xml:space="preserve">    FreeJump_4 = {</w:t>
      </w:r>
    </w:p>
    <w:p w14:paraId="49644519" w14:textId="77777777" w:rsidR="00F80065" w:rsidRDefault="00000000">
      <w:pPr>
        <w:pStyle w:val="CodeBlock"/>
        <w:shd w:val="clear" w:color="auto" w:fill="F2F4F7"/>
        <w:rPr>
          <w:rFonts w:hint="eastAsia"/>
        </w:rPr>
      </w:pPr>
      <w:r>
        <w:rPr>
          <w:rFonts w:eastAsia="Consolas" w:cs="Consolas"/>
        </w:rPr>
        <w:t xml:space="preserve">        minLevel = 5,</w:t>
      </w:r>
    </w:p>
    <w:p w14:paraId="26BBAD12" w14:textId="77777777" w:rsidR="00F80065" w:rsidRDefault="00000000">
      <w:pPr>
        <w:pStyle w:val="CodeBlock"/>
        <w:shd w:val="clear" w:color="auto" w:fill="F2F4F7"/>
        <w:rPr>
          <w:rFonts w:hint="eastAsia"/>
        </w:rPr>
      </w:pPr>
      <w:r>
        <w:rPr>
          <w:rFonts w:eastAsia="Consolas" w:cs="Consolas"/>
        </w:rPr>
        <w:t xml:space="preserve">        mechanic = 'FreeJump',</w:t>
      </w:r>
    </w:p>
    <w:p w14:paraId="08EB4EFA" w14:textId="77777777" w:rsidR="00F80065" w:rsidRDefault="00000000">
      <w:pPr>
        <w:pStyle w:val="CodeBlock"/>
        <w:shd w:val="clear" w:color="auto" w:fill="F2F4F7"/>
        <w:rPr>
          <w:rFonts w:hint="eastAsia"/>
        </w:rPr>
      </w:pPr>
      <w:r>
        <w:rPr>
          <w:rFonts w:eastAsia="Consolas" w:cs="Consolas"/>
        </w:rPr>
        <w:t xml:space="preserve">        minEndurance = 0.30,</w:t>
      </w:r>
    </w:p>
    <w:p w14:paraId="46419294" w14:textId="77777777" w:rsidR="00F80065" w:rsidRDefault="00000000">
      <w:pPr>
        <w:pStyle w:val="CodeBlock"/>
        <w:shd w:val="clear" w:color="auto" w:fill="F2F4F7"/>
        <w:rPr>
          <w:rFonts w:hint="eastAsia"/>
        </w:rPr>
      </w:pPr>
      <w:r>
        <w:rPr>
          <w:rFonts w:eastAsia="Consolas" w:cs="Consolas"/>
        </w:rPr>
        <w:t xml:space="preserve">        enduranceCost = 0.08,</w:t>
      </w:r>
    </w:p>
    <w:p w14:paraId="5CA115B9" w14:textId="77777777" w:rsidR="00F80065" w:rsidRDefault="00000000">
      <w:pPr>
        <w:pStyle w:val="CodeBlock"/>
        <w:shd w:val="clear" w:color="auto" w:fill="F2F4F7"/>
        <w:rPr>
          <w:rFonts w:hint="eastAsia"/>
        </w:rPr>
      </w:pPr>
      <w:r>
        <w:rPr>
          <w:rFonts w:eastAsia="Consolas" w:cs="Consolas"/>
        </w:rPr>
        <w:t xml:space="preserve">        xp = 7,</w:t>
      </w:r>
    </w:p>
    <w:p w14:paraId="2ACB51DE" w14:textId="77777777" w:rsidR="00F80065" w:rsidRDefault="00000000">
      <w:pPr>
        <w:pStyle w:val="CodeBlock"/>
        <w:shd w:val="clear" w:color="auto" w:fill="F2F4F7"/>
        <w:rPr>
          <w:rFonts w:hint="eastAsia"/>
        </w:rPr>
      </w:pPr>
      <w:r>
        <w:rPr>
          <w:rFonts w:eastAsia="Consolas" w:cs="Consolas"/>
        </w:rPr>
        <w:t xml:space="preserve">    },</w:t>
      </w:r>
    </w:p>
    <w:p w14:paraId="55108E8F" w14:textId="77777777" w:rsidR="00F80065" w:rsidRDefault="00000000">
      <w:pPr>
        <w:pStyle w:val="CodeBlock"/>
        <w:shd w:val="clear" w:color="auto" w:fill="F2F4F7"/>
        <w:rPr>
          <w:rFonts w:hint="eastAsia"/>
        </w:rPr>
      </w:pPr>
      <w:r>
        <w:rPr>
          <w:rFonts w:eastAsia="Consolas" w:cs="Consolas"/>
        </w:rPr>
        <w:t>}</w:t>
      </w:r>
    </w:p>
    <w:p w14:paraId="7739E6C7" w14:textId="77777777" w:rsidR="00F80065" w:rsidRDefault="00000000">
      <w:pPr>
        <w:pStyle w:val="Heading2"/>
      </w:pPr>
      <w:r>
        <w:t>11.3. Интеграция с текущими рандомайзерами</w:t>
      </w:r>
    </w:p>
    <w:p w14:paraId="0357508A" w14:textId="77777777" w:rsidR="00F80065" w:rsidRDefault="00000000">
      <w:pPr>
        <w:pStyle w:val="ListBullet"/>
        <w:keepLines/>
      </w:pPr>
      <w:r>
        <w:rPr>
          <w:rFonts w:cs="Calibri"/>
        </w:rPr>
        <w:t>Parkour_VaultSelector, Parkour_DodgeSelector и Parkour_HighFenceSelector фильтруют variant одновременно по sandboxKey и minLevel.</w:t>
      </w:r>
    </w:p>
    <w:p w14:paraId="47B97581" w14:textId="77777777" w:rsidR="00F80065" w:rsidRPr="00064B45" w:rsidRDefault="00000000">
      <w:pPr>
        <w:pStyle w:val="ListBullet"/>
        <w:keepLines/>
        <w:rPr>
          <w:lang w:val="ru-RU"/>
        </w:rPr>
      </w:pPr>
      <w:r>
        <w:rPr>
          <w:rFonts w:cs="Calibri"/>
        </w:rPr>
        <w:t>Pool</w:t>
      </w:r>
      <w:r w:rsidRPr="00064B45">
        <w:rPr>
          <w:rFonts w:cs="Calibri"/>
          <w:lang w:val="ru-RU"/>
        </w:rPr>
        <w:t xml:space="preserve"> </w:t>
      </w:r>
      <w:r>
        <w:rPr>
          <w:rFonts w:cs="Calibri"/>
        </w:rPr>
        <w:t>signature</w:t>
      </w:r>
      <w:r w:rsidRPr="00064B45">
        <w:rPr>
          <w:rFonts w:cs="Calibri"/>
          <w:lang w:val="ru-RU"/>
        </w:rPr>
        <w:t xml:space="preserve"> строится уже после фильтрации по уровню. При </w:t>
      </w:r>
      <w:r>
        <w:rPr>
          <w:rFonts w:cs="Calibri"/>
        </w:rPr>
        <w:t>level</w:t>
      </w:r>
      <w:r w:rsidRPr="00064B45">
        <w:rPr>
          <w:rFonts w:cs="Calibri"/>
          <w:lang w:val="ru-RU"/>
        </w:rPr>
        <w:t>-</w:t>
      </w:r>
      <w:r>
        <w:rPr>
          <w:rFonts w:cs="Calibri"/>
        </w:rPr>
        <w:t>up</w:t>
      </w:r>
      <w:r w:rsidRPr="00064B45">
        <w:rPr>
          <w:rFonts w:cs="Calibri"/>
          <w:lang w:val="ru-RU"/>
        </w:rPr>
        <w:t xml:space="preserve"> </w:t>
      </w:r>
      <w:r>
        <w:rPr>
          <w:rFonts w:cs="Calibri"/>
        </w:rPr>
        <w:t>bag</w:t>
      </w:r>
      <w:r w:rsidRPr="00064B45">
        <w:rPr>
          <w:rFonts w:cs="Calibri"/>
          <w:lang w:val="ru-RU"/>
        </w:rPr>
        <w:t xml:space="preserve"> автоматически пересоздаётся и новые варианты входят в следующий цикл.</w:t>
      </w:r>
    </w:p>
    <w:p w14:paraId="30DDB89F" w14:textId="77777777" w:rsidR="00F80065" w:rsidRPr="00064B45" w:rsidRDefault="00000000">
      <w:pPr>
        <w:pStyle w:val="ListBullet"/>
        <w:keepLines/>
        <w:rPr>
          <w:lang w:val="ru-RU"/>
        </w:rPr>
      </w:pPr>
      <w:r w:rsidRPr="00064B45">
        <w:rPr>
          <w:rFonts w:cs="Calibri"/>
          <w:lang w:val="ru-RU"/>
        </w:rPr>
        <w:t xml:space="preserve">Если </w:t>
      </w:r>
      <w:r>
        <w:rPr>
          <w:rFonts w:cs="Calibri"/>
        </w:rPr>
        <w:t>eligible</w:t>
      </w:r>
      <w:r w:rsidRPr="00064B45">
        <w:rPr>
          <w:rFonts w:cs="Calibri"/>
          <w:lang w:val="ru-RU"/>
        </w:rPr>
        <w:t xml:space="preserve"> </w:t>
      </w:r>
      <w:r>
        <w:rPr>
          <w:rFonts w:cs="Calibri"/>
        </w:rPr>
        <w:t>list</w:t>
      </w:r>
      <w:r w:rsidRPr="00064B45">
        <w:rPr>
          <w:rFonts w:cs="Calibri"/>
          <w:lang w:val="ru-RU"/>
        </w:rPr>
        <w:t xml:space="preserve"> пуст, возвращается </w:t>
      </w:r>
      <w:r>
        <w:rPr>
          <w:rFonts w:cs="Calibri"/>
        </w:rPr>
        <w:t>Vanilla</w:t>
      </w:r>
      <w:r w:rsidRPr="00064B45">
        <w:rPr>
          <w:rFonts w:cs="Calibri"/>
          <w:lang w:val="ru-RU"/>
        </w:rPr>
        <w:t xml:space="preserve"> или </w:t>
      </w:r>
      <w:r>
        <w:rPr>
          <w:rFonts w:cs="Calibri"/>
        </w:rPr>
        <w:t>nil</w:t>
      </w:r>
      <w:r w:rsidRPr="00064B45">
        <w:rPr>
          <w:rFonts w:cs="Calibri"/>
          <w:lang w:val="ru-RU"/>
        </w:rPr>
        <w:t xml:space="preserve"> согласно текущему контракту конкретного </w:t>
      </w:r>
      <w:r>
        <w:rPr>
          <w:rFonts w:cs="Calibri"/>
        </w:rPr>
        <w:t>selector</w:t>
      </w:r>
      <w:r w:rsidRPr="00064B45">
        <w:rPr>
          <w:rFonts w:cs="Calibri"/>
          <w:lang w:val="ru-RU"/>
        </w:rPr>
        <w:t>.</w:t>
      </w:r>
    </w:p>
    <w:p w14:paraId="45006EAC" w14:textId="77777777" w:rsidR="00F80065" w:rsidRPr="00064B45" w:rsidRDefault="00000000">
      <w:pPr>
        <w:pStyle w:val="ListBullet"/>
        <w:keepLines/>
        <w:rPr>
          <w:lang w:val="ru-RU"/>
        </w:rPr>
      </w:pPr>
      <w:r w:rsidRPr="00064B45">
        <w:rPr>
          <w:rFonts w:cs="Calibri"/>
          <w:lang w:val="ru-RU"/>
        </w:rPr>
        <w:lastRenderedPageBreak/>
        <w:t xml:space="preserve">Один </w:t>
      </w:r>
      <w:r>
        <w:rPr>
          <w:rFonts w:cs="Calibri"/>
        </w:rPr>
        <w:t>GLB</w:t>
      </w:r>
      <w:r w:rsidRPr="00064B45">
        <w:rPr>
          <w:rFonts w:cs="Calibri"/>
          <w:lang w:val="ru-RU"/>
        </w:rPr>
        <w:t xml:space="preserve">, используемый в двух контекстах, имеет два </w:t>
      </w:r>
      <w:r>
        <w:rPr>
          <w:rFonts w:cs="Calibri"/>
        </w:rPr>
        <w:t>Feature</w:t>
      </w:r>
      <w:r w:rsidRPr="00064B45">
        <w:rPr>
          <w:rFonts w:cs="Calibri"/>
          <w:lang w:val="ru-RU"/>
        </w:rPr>
        <w:t xml:space="preserve"> </w:t>
      </w:r>
      <w:r>
        <w:rPr>
          <w:rFonts w:cs="Calibri"/>
        </w:rPr>
        <w:t>ID</w:t>
      </w:r>
      <w:r w:rsidRPr="00064B45">
        <w:rPr>
          <w:rFonts w:cs="Calibri"/>
          <w:lang w:val="ru-RU"/>
        </w:rPr>
        <w:t>. Это позволяет назначить разные уровни без копирования файла.</w:t>
      </w:r>
    </w:p>
    <w:p w14:paraId="3CA29E31" w14:textId="77777777" w:rsidR="00F80065" w:rsidRDefault="00000000">
      <w:pPr>
        <w:pStyle w:val="ListBullet"/>
        <w:keepLines/>
      </w:pPr>
      <w:r w:rsidRPr="00064B45">
        <w:rPr>
          <w:rFonts w:cs="Calibri"/>
          <w:lang w:val="ru-RU"/>
        </w:rPr>
        <w:t xml:space="preserve">Изменение списка анимаций в будущем требует только записи в </w:t>
      </w:r>
      <w:r>
        <w:rPr>
          <w:rFonts w:cs="Calibri"/>
        </w:rPr>
        <w:t>registry</w:t>
      </w:r>
      <w:r w:rsidRPr="00064B45">
        <w:rPr>
          <w:rFonts w:cs="Calibri"/>
          <w:lang w:val="ru-RU"/>
        </w:rPr>
        <w:t xml:space="preserve">, </w:t>
      </w:r>
      <w:r>
        <w:rPr>
          <w:rFonts w:cs="Calibri"/>
        </w:rPr>
        <w:t>sandbox</w:t>
      </w:r>
      <w:r w:rsidRPr="00064B45">
        <w:rPr>
          <w:rFonts w:cs="Calibri"/>
          <w:lang w:val="ru-RU"/>
        </w:rPr>
        <w:t xml:space="preserve"> </w:t>
      </w:r>
      <w:r>
        <w:rPr>
          <w:rFonts w:cs="Calibri"/>
        </w:rPr>
        <w:t>option</w:t>
      </w:r>
      <w:r w:rsidRPr="00064B45">
        <w:rPr>
          <w:rFonts w:cs="Calibri"/>
          <w:lang w:val="ru-RU"/>
        </w:rPr>
        <w:t xml:space="preserve"> и </w:t>
      </w:r>
      <w:r>
        <w:rPr>
          <w:rFonts w:cs="Calibri"/>
        </w:rPr>
        <w:t>AnimNode</w:t>
      </w:r>
      <w:r w:rsidRPr="00064B45">
        <w:rPr>
          <w:rFonts w:cs="Calibri"/>
          <w:lang w:val="ru-RU"/>
        </w:rPr>
        <w:t xml:space="preserve">. </w:t>
      </w:r>
      <w:r>
        <w:rPr>
          <w:rFonts w:cs="Calibri"/>
        </w:rPr>
        <w:t>Архитектуру прогрессии переделывать не нужно.</w:t>
      </w:r>
    </w:p>
    <w:p w14:paraId="459B923F" w14:textId="77777777" w:rsidR="00F80065" w:rsidRDefault="00000000">
      <w:pPr>
        <w:pStyle w:val="Heading2"/>
      </w:pPr>
      <w:r>
        <w:t>11.4. Multiplayer и транзакция действия</w:t>
      </w:r>
    </w:p>
    <w:p w14:paraId="7C46498F" w14:textId="77777777" w:rsidR="00F80065" w:rsidRPr="00064B45" w:rsidRDefault="00000000">
      <w:pPr>
        <w:pStyle w:val="ListNumber"/>
        <w:keepLines/>
        <w:rPr>
          <w:lang w:val="ru-RU"/>
        </w:rPr>
      </w:pPr>
      <w:r>
        <w:rPr>
          <w:rFonts w:cs="Calibri"/>
        </w:rPr>
        <w:t>Client</w:t>
      </w:r>
      <w:r w:rsidRPr="00064B45">
        <w:rPr>
          <w:rFonts w:cs="Calibri"/>
          <w:lang w:val="ru-RU"/>
        </w:rPr>
        <w:t xml:space="preserve"> выполняет лёгкую предварительную проверку для мгновенного </w:t>
      </w:r>
      <w:r>
        <w:rPr>
          <w:rFonts w:cs="Calibri"/>
        </w:rPr>
        <w:t>UX</w:t>
      </w:r>
      <w:r w:rsidRPr="00064B45">
        <w:rPr>
          <w:rFonts w:cs="Calibri"/>
          <w:lang w:val="ru-RU"/>
        </w:rPr>
        <w:t>.</w:t>
      </w:r>
    </w:p>
    <w:p w14:paraId="2F80E883" w14:textId="77777777" w:rsidR="00F80065" w:rsidRPr="00064B45" w:rsidRDefault="00000000">
      <w:pPr>
        <w:pStyle w:val="ListNumber"/>
        <w:keepLines/>
        <w:rPr>
          <w:lang w:val="ru-RU"/>
        </w:rPr>
      </w:pPr>
      <w:r>
        <w:rPr>
          <w:rFonts w:cs="Calibri"/>
        </w:rPr>
        <w:t>Client</w:t>
      </w:r>
      <w:r w:rsidRPr="00064B45">
        <w:rPr>
          <w:rFonts w:cs="Calibri"/>
          <w:lang w:val="ru-RU"/>
        </w:rPr>
        <w:t xml:space="preserve"> отправляет </w:t>
      </w:r>
      <w:r>
        <w:rPr>
          <w:rFonts w:cs="Calibri"/>
        </w:rPr>
        <w:t>Begin</w:t>
      </w:r>
      <w:r w:rsidRPr="00064B45">
        <w:rPr>
          <w:rFonts w:cs="Calibri"/>
          <w:lang w:val="ru-RU"/>
        </w:rPr>
        <w:t xml:space="preserve"> с </w:t>
      </w:r>
      <w:r>
        <w:rPr>
          <w:rFonts w:cs="Calibri"/>
        </w:rPr>
        <w:t>requestId</w:t>
      </w:r>
      <w:r w:rsidRPr="00064B45">
        <w:rPr>
          <w:rFonts w:cs="Calibri"/>
          <w:lang w:val="ru-RU"/>
        </w:rPr>
        <w:t xml:space="preserve">, </w:t>
      </w:r>
      <w:r>
        <w:rPr>
          <w:rFonts w:cs="Calibri"/>
        </w:rPr>
        <w:t>featureId</w:t>
      </w:r>
      <w:r w:rsidRPr="00064B45">
        <w:rPr>
          <w:rFonts w:cs="Calibri"/>
          <w:lang w:val="ru-RU"/>
        </w:rPr>
        <w:t xml:space="preserve">, </w:t>
      </w:r>
      <w:r>
        <w:rPr>
          <w:rFonts w:cs="Calibri"/>
        </w:rPr>
        <w:t>origin</w:t>
      </w:r>
      <w:r w:rsidRPr="00064B45">
        <w:rPr>
          <w:rFonts w:cs="Calibri"/>
          <w:lang w:val="ru-RU"/>
        </w:rPr>
        <w:t xml:space="preserve"> и минимально необходимыми параметрами.</w:t>
      </w:r>
    </w:p>
    <w:p w14:paraId="7F64C347" w14:textId="77777777" w:rsidR="00F80065" w:rsidRPr="00064B45" w:rsidRDefault="00000000">
      <w:pPr>
        <w:pStyle w:val="ListNumber"/>
        <w:keepLines/>
        <w:rPr>
          <w:lang w:val="ru-RU"/>
        </w:rPr>
      </w:pPr>
      <w:r>
        <w:rPr>
          <w:rFonts w:cs="Calibri"/>
        </w:rPr>
        <w:t>Server</w:t>
      </w:r>
      <w:r w:rsidRPr="00064B45">
        <w:rPr>
          <w:rFonts w:cs="Calibri"/>
          <w:lang w:val="ru-RU"/>
        </w:rPr>
        <w:t xml:space="preserve"> повторно проверяет уровень, </w:t>
      </w:r>
      <w:r>
        <w:rPr>
          <w:rFonts w:cs="Calibri"/>
        </w:rPr>
        <w:t>cooldown</w:t>
      </w:r>
      <w:r w:rsidRPr="00064B45">
        <w:rPr>
          <w:rFonts w:cs="Calibri"/>
          <w:lang w:val="ru-RU"/>
        </w:rPr>
        <w:t xml:space="preserve">, травмы, </w:t>
      </w:r>
      <w:r>
        <w:rPr>
          <w:rFonts w:cs="Calibri"/>
        </w:rPr>
        <w:t>Endurance</w:t>
      </w:r>
      <w:r w:rsidRPr="00064B45">
        <w:rPr>
          <w:rFonts w:cs="Calibri"/>
          <w:lang w:val="ru-RU"/>
        </w:rPr>
        <w:t>, нагрузку и геометрию.</w:t>
      </w:r>
    </w:p>
    <w:p w14:paraId="57A464E4" w14:textId="77777777" w:rsidR="00F80065" w:rsidRPr="00064B45" w:rsidRDefault="00000000">
      <w:pPr>
        <w:pStyle w:val="ListNumber"/>
        <w:keepLines/>
        <w:rPr>
          <w:lang w:val="ru-RU"/>
        </w:rPr>
      </w:pPr>
      <w:r>
        <w:rPr>
          <w:rFonts w:cs="Calibri"/>
        </w:rPr>
        <w:t xml:space="preserve">После BeginAccepted запускается action/animation. </w:t>
      </w:r>
      <w:r w:rsidRPr="00064B45">
        <w:rPr>
          <w:rFonts w:cs="Calibri"/>
          <w:lang w:val="ru-RU"/>
        </w:rPr>
        <w:t xml:space="preserve">Отклонённый </w:t>
      </w:r>
      <w:r>
        <w:rPr>
          <w:rFonts w:cs="Calibri"/>
        </w:rPr>
        <w:t>Begin</w:t>
      </w:r>
      <w:r w:rsidRPr="00064B45">
        <w:rPr>
          <w:rFonts w:cs="Calibri"/>
          <w:lang w:val="ru-RU"/>
        </w:rPr>
        <w:t xml:space="preserve"> не двигает персонажа и не списывает стоимость.</w:t>
      </w:r>
    </w:p>
    <w:p w14:paraId="58BF6075" w14:textId="77777777" w:rsidR="00F80065" w:rsidRPr="00064B45" w:rsidRDefault="00000000">
      <w:pPr>
        <w:pStyle w:val="ListNumber"/>
        <w:keepLines/>
        <w:rPr>
          <w:lang w:val="ru-RU"/>
        </w:rPr>
      </w:pPr>
      <w:r>
        <w:rPr>
          <w:rFonts w:cs="Calibri"/>
        </w:rPr>
        <w:t>Server</w:t>
      </w:r>
      <w:r w:rsidRPr="00064B45">
        <w:rPr>
          <w:rFonts w:cs="Calibri"/>
          <w:lang w:val="ru-RU"/>
        </w:rPr>
        <w:t xml:space="preserve"> списывает </w:t>
      </w:r>
      <w:r>
        <w:rPr>
          <w:rFonts w:cs="Calibri"/>
        </w:rPr>
        <w:t>Endurance</w:t>
      </w:r>
      <w:r w:rsidRPr="00064B45">
        <w:rPr>
          <w:rFonts w:cs="Calibri"/>
          <w:lang w:val="ru-RU"/>
        </w:rPr>
        <w:t xml:space="preserve"> один раз на </w:t>
      </w:r>
      <w:r>
        <w:rPr>
          <w:rFonts w:cs="Calibri"/>
        </w:rPr>
        <w:t>action</w:t>
      </w:r>
      <w:r w:rsidRPr="00064B45">
        <w:rPr>
          <w:rFonts w:cs="Calibri"/>
          <w:lang w:val="ru-RU"/>
        </w:rPr>
        <w:t xml:space="preserve"> </w:t>
      </w:r>
      <w:r>
        <w:rPr>
          <w:rFonts w:cs="Calibri"/>
        </w:rPr>
        <w:t>token</w:t>
      </w:r>
      <w:r w:rsidRPr="00064B45">
        <w:rPr>
          <w:rFonts w:cs="Calibri"/>
          <w:lang w:val="ru-RU"/>
        </w:rPr>
        <w:t xml:space="preserve"> и хранит защиту от </w:t>
      </w:r>
      <w:r>
        <w:rPr>
          <w:rFonts w:cs="Calibri"/>
        </w:rPr>
        <w:t>duplicate</w:t>
      </w:r>
      <w:r w:rsidRPr="00064B45">
        <w:rPr>
          <w:rFonts w:cs="Calibri"/>
          <w:lang w:val="ru-RU"/>
        </w:rPr>
        <w:t xml:space="preserve"> </w:t>
      </w:r>
      <w:r>
        <w:rPr>
          <w:rFonts w:cs="Calibri"/>
        </w:rPr>
        <w:t>packets</w:t>
      </w:r>
      <w:r w:rsidRPr="00064B45">
        <w:rPr>
          <w:rFonts w:cs="Calibri"/>
          <w:lang w:val="ru-RU"/>
        </w:rPr>
        <w:t>.</w:t>
      </w:r>
    </w:p>
    <w:p w14:paraId="40E45C58" w14:textId="77777777" w:rsidR="00F80065" w:rsidRPr="00064B45" w:rsidRDefault="00000000">
      <w:pPr>
        <w:pStyle w:val="ListNumber"/>
        <w:keepLines/>
        <w:rPr>
          <w:lang w:val="ru-RU"/>
        </w:rPr>
      </w:pPr>
      <w:r w:rsidRPr="00064B45">
        <w:rPr>
          <w:rFonts w:cs="Calibri"/>
          <w:lang w:val="ru-RU"/>
        </w:rPr>
        <w:t xml:space="preserve">На </w:t>
      </w:r>
      <w:r>
        <w:rPr>
          <w:rFonts w:cs="Calibri"/>
        </w:rPr>
        <w:t>Transfer</w:t>
      </w:r>
      <w:r w:rsidRPr="00064B45">
        <w:rPr>
          <w:rFonts w:cs="Calibri"/>
          <w:lang w:val="ru-RU"/>
        </w:rPr>
        <w:t>/</w:t>
      </w:r>
      <w:r>
        <w:rPr>
          <w:rFonts w:cs="Calibri"/>
        </w:rPr>
        <w:t>Done</w:t>
      </w:r>
      <w:r w:rsidRPr="00064B45">
        <w:rPr>
          <w:rFonts w:cs="Calibri"/>
          <w:lang w:val="ru-RU"/>
        </w:rPr>
        <w:t xml:space="preserve"> сервер валидирует результат, затем начисляет </w:t>
      </w:r>
      <w:r>
        <w:rPr>
          <w:rFonts w:cs="Calibri"/>
        </w:rPr>
        <w:t>XP</w:t>
      </w:r>
      <w:r w:rsidRPr="00064B45">
        <w:rPr>
          <w:rFonts w:cs="Calibri"/>
          <w:lang w:val="ru-RU"/>
        </w:rPr>
        <w:t xml:space="preserve"> только после подтверждённого успеха.</w:t>
      </w:r>
    </w:p>
    <w:p w14:paraId="13B76EC4" w14:textId="77777777" w:rsidR="00F80065" w:rsidRPr="00064B45" w:rsidRDefault="00000000">
      <w:pPr>
        <w:pStyle w:val="ListNumber"/>
        <w:keepLines/>
        <w:rPr>
          <w:lang w:val="ru-RU"/>
        </w:rPr>
      </w:pPr>
      <w:r>
        <w:rPr>
          <w:rFonts w:cs="Calibri"/>
        </w:rPr>
        <w:t>Timeout</w:t>
      </w:r>
      <w:r w:rsidRPr="00064B45">
        <w:rPr>
          <w:rFonts w:cs="Calibri"/>
          <w:lang w:val="ru-RU"/>
        </w:rPr>
        <w:t xml:space="preserve">, </w:t>
      </w:r>
      <w:proofErr w:type="gramStart"/>
      <w:r>
        <w:rPr>
          <w:rFonts w:cs="Calibri"/>
        </w:rPr>
        <w:t>Cancel</w:t>
      </w:r>
      <w:proofErr w:type="gramEnd"/>
      <w:r w:rsidRPr="00064B45">
        <w:rPr>
          <w:rFonts w:cs="Calibri"/>
          <w:lang w:val="ru-RU"/>
        </w:rPr>
        <w:t xml:space="preserve"> и </w:t>
      </w:r>
      <w:r>
        <w:rPr>
          <w:rFonts w:cs="Calibri"/>
        </w:rPr>
        <w:t>Reject</w:t>
      </w:r>
      <w:r w:rsidRPr="00064B45">
        <w:rPr>
          <w:rFonts w:cs="Calibri"/>
          <w:lang w:val="ru-RU"/>
        </w:rPr>
        <w:t xml:space="preserve"> освобождают </w:t>
      </w:r>
      <w:r>
        <w:rPr>
          <w:rFonts w:cs="Calibri"/>
        </w:rPr>
        <w:t>input</w:t>
      </w:r>
      <w:r w:rsidRPr="00064B45">
        <w:rPr>
          <w:rFonts w:cs="Calibri"/>
          <w:lang w:val="ru-RU"/>
        </w:rPr>
        <w:t>/</w:t>
      </w:r>
      <w:r>
        <w:rPr>
          <w:rFonts w:cs="Calibri"/>
        </w:rPr>
        <w:t>movement</w:t>
      </w:r>
      <w:r w:rsidRPr="00064B45">
        <w:rPr>
          <w:rFonts w:cs="Calibri"/>
          <w:lang w:val="ru-RU"/>
        </w:rPr>
        <w:t xml:space="preserve"> </w:t>
      </w:r>
      <w:r>
        <w:rPr>
          <w:rFonts w:cs="Calibri"/>
        </w:rPr>
        <w:t>lock</w:t>
      </w:r>
      <w:r w:rsidRPr="00064B45">
        <w:rPr>
          <w:rFonts w:cs="Calibri"/>
          <w:lang w:val="ru-RU"/>
        </w:rPr>
        <w:t xml:space="preserve"> идемпотентно и не оставляют персонажа в принудительном состоянии.</w:t>
      </w:r>
    </w:p>
    <w:p w14:paraId="7F212406" w14:textId="77777777" w:rsidR="00F80065" w:rsidRPr="00064B45" w:rsidRDefault="00000000">
      <w:pPr>
        <w:keepLines/>
        <w:pBdr>
          <w:left w:val="single" w:sz="16" w:space="8" w:color="B42318"/>
        </w:pBdr>
        <w:shd w:val="clear" w:color="auto" w:fill="FBE9E7"/>
        <w:spacing w:before="100" w:after="160" w:line="288" w:lineRule="auto"/>
        <w:ind w:left="173" w:right="115"/>
        <w:rPr>
          <w:lang w:val="ru-RU"/>
        </w:rPr>
      </w:pPr>
      <w:r w:rsidRPr="00064B45">
        <w:rPr>
          <w:rFonts w:cs="Calibri"/>
          <w:b/>
          <w:color w:val="17365D"/>
          <w:lang w:val="ru-RU"/>
        </w:rPr>
        <w:t xml:space="preserve">Критическая гарантия. </w:t>
      </w:r>
      <w:r>
        <w:rPr>
          <w:rFonts w:cs="Calibri"/>
        </w:rPr>
        <w:t>Client</w:t>
      </w:r>
      <w:r w:rsidRPr="00064B45">
        <w:rPr>
          <w:rFonts w:cs="Calibri"/>
          <w:lang w:val="ru-RU"/>
        </w:rPr>
        <w:t xml:space="preserve"> никогда не может получить уровень, </w:t>
      </w:r>
      <w:r>
        <w:rPr>
          <w:rFonts w:cs="Calibri"/>
        </w:rPr>
        <w:t>XP</w:t>
      </w:r>
      <w:r w:rsidRPr="00064B45">
        <w:rPr>
          <w:rFonts w:cs="Calibri"/>
          <w:lang w:val="ru-RU"/>
        </w:rPr>
        <w:t xml:space="preserve">, бесплатный </w:t>
      </w:r>
      <w:r>
        <w:rPr>
          <w:rFonts w:cs="Calibri"/>
        </w:rPr>
        <w:t>Dodge</w:t>
      </w:r>
      <w:r w:rsidRPr="00064B45">
        <w:rPr>
          <w:rFonts w:cs="Calibri"/>
          <w:lang w:val="ru-RU"/>
        </w:rPr>
        <w:t xml:space="preserve"> или </w:t>
      </w:r>
      <w:r>
        <w:rPr>
          <w:rFonts w:cs="Calibri"/>
        </w:rPr>
        <w:t>Wall</w:t>
      </w:r>
      <w:r w:rsidRPr="00064B45">
        <w:rPr>
          <w:rFonts w:cs="Calibri"/>
          <w:lang w:val="ru-RU"/>
        </w:rPr>
        <w:t xml:space="preserve"> </w:t>
      </w:r>
      <w:r>
        <w:rPr>
          <w:rFonts w:cs="Calibri"/>
        </w:rPr>
        <w:t>Run</w:t>
      </w:r>
      <w:r w:rsidRPr="00064B45">
        <w:rPr>
          <w:rFonts w:cs="Calibri"/>
          <w:lang w:val="ru-RU"/>
        </w:rPr>
        <w:t xml:space="preserve"> только локальным </w:t>
      </w:r>
      <w:r>
        <w:rPr>
          <w:rFonts w:cs="Calibri"/>
        </w:rPr>
        <w:t>Lua</w:t>
      </w:r>
      <w:r w:rsidRPr="00064B45">
        <w:rPr>
          <w:rFonts w:cs="Calibri"/>
          <w:lang w:val="ru-RU"/>
        </w:rPr>
        <w:t xml:space="preserve">-вызовом. На </w:t>
      </w:r>
      <w:r>
        <w:rPr>
          <w:rFonts w:cs="Calibri"/>
        </w:rPr>
        <w:t>dedicated</w:t>
      </w:r>
      <w:r w:rsidRPr="00064B45">
        <w:rPr>
          <w:rFonts w:cs="Calibri"/>
          <w:lang w:val="ru-RU"/>
        </w:rPr>
        <w:t xml:space="preserve"> </w:t>
      </w:r>
      <w:r>
        <w:rPr>
          <w:rFonts w:cs="Calibri"/>
        </w:rPr>
        <w:t>server</w:t>
      </w:r>
      <w:r w:rsidRPr="00064B45">
        <w:rPr>
          <w:rFonts w:cs="Calibri"/>
          <w:lang w:val="ru-RU"/>
        </w:rPr>
        <w:t xml:space="preserve"> решение принимает серверная часть.</w:t>
      </w:r>
    </w:p>
    <w:p w14:paraId="356FFDAE" w14:textId="77777777" w:rsidR="00F80065" w:rsidRPr="00064B45" w:rsidRDefault="00000000">
      <w:pPr>
        <w:pStyle w:val="Heading1"/>
        <w:rPr>
          <w:lang w:val="ru-RU"/>
        </w:rPr>
      </w:pPr>
      <w:r w:rsidRPr="00064B45">
        <w:rPr>
          <w:lang w:val="ru-RU"/>
        </w:rPr>
        <w:t xml:space="preserve">12. </w:t>
      </w:r>
      <w:r>
        <w:t>UX</w:t>
      </w:r>
      <w:r w:rsidRPr="00064B45">
        <w:rPr>
          <w:lang w:val="ru-RU"/>
        </w:rPr>
        <w:t xml:space="preserve">, уведомления и </w:t>
      </w:r>
      <w:r>
        <w:t>debug</w:t>
      </w:r>
    </w:p>
    <w:p w14:paraId="2463CDA9" w14:textId="77777777" w:rsidR="00F80065" w:rsidRDefault="00000000">
      <w:pPr>
        <w:pStyle w:val="Heading2"/>
      </w:pPr>
      <w:r>
        <w:t>12.1. Игровой интерфейс</w:t>
      </w:r>
    </w:p>
    <w:p w14:paraId="23D590E2" w14:textId="77777777" w:rsidR="00F80065" w:rsidRPr="00064B45" w:rsidRDefault="00000000">
      <w:pPr>
        <w:pStyle w:val="ListBullet"/>
        <w:keepLines/>
        <w:rPr>
          <w:lang w:val="ru-RU"/>
        </w:rPr>
      </w:pPr>
      <w:r>
        <w:rPr>
          <w:rFonts w:cs="Calibri"/>
        </w:rPr>
        <w:t>Parkour</w:t>
      </w:r>
      <w:r w:rsidRPr="00064B45">
        <w:rPr>
          <w:rFonts w:cs="Calibri"/>
          <w:lang w:val="ru-RU"/>
        </w:rPr>
        <w:t xml:space="preserve"> отображается в стандартной панели навыков как отдельный навык 0-10.</w:t>
      </w:r>
    </w:p>
    <w:p w14:paraId="5323E253" w14:textId="77777777" w:rsidR="00F80065" w:rsidRPr="00064B45" w:rsidRDefault="00000000">
      <w:pPr>
        <w:pStyle w:val="ListBullet"/>
        <w:keepLines/>
        <w:rPr>
          <w:lang w:val="ru-RU"/>
        </w:rPr>
      </w:pPr>
      <w:r w:rsidRPr="00064B45">
        <w:rPr>
          <w:rFonts w:cs="Calibri"/>
          <w:lang w:val="ru-RU"/>
        </w:rPr>
        <w:t>При новом уровне показывается короткое локализованное сообщение и список главных открытий уровня.</w:t>
      </w:r>
    </w:p>
    <w:p w14:paraId="22AE7B25" w14:textId="77777777" w:rsidR="00F80065" w:rsidRPr="00064B45" w:rsidRDefault="00000000">
      <w:pPr>
        <w:pStyle w:val="ListBullet"/>
        <w:keepLines/>
        <w:rPr>
          <w:lang w:val="ru-RU"/>
        </w:rPr>
      </w:pPr>
      <w:r w:rsidRPr="00064B45">
        <w:rPr>
          <w:rFonts w:cs="Calibri"/>
          <w:lang w:val="ru-RU"/>
        </w:rPr>
        <w:t xml:space="preserve">При отказе от </w:t>
      </w:r>
      <w:r>
        <w:rPr>
          <w:rFonts w:cs="Calibri"/>
        </w:rPr>
        <w:t>manual</w:t>
      </w:r>
      <w:r w:rsidRPr="00064B45">
        <w:rPr>
          <w:rFonts w:cs="Calibri"/>
          <w:lang w:val="ru-RU"/>
        </w:rPr>
        <w:t xml:space="preserve"> </w:t>
      </w:r>
      <w:r>
        <w:rPr>
          <w:rFonts w:cs="Calibri"/>
        </w:rPr>
        <w:t>mechanic</w:t>
      </w:r>
      <w:r w:rsidRPr="00064B45">
        <w:rPr>
          <w:rFonts w:cs="Calibri"/>
          <w:lang w:val="ru-RU"/>
        </w:rPr>
        <w:t xml:space="preserve"> используется понятная причина: недостаточный уровень, мало выносливости, травма, нагрузка, нет безопасной посадки или </w:t>
      </w:r>
      <w:r>
        <w:rPr>
          <w:rFonts w:cs="Calibri"/>
        </w:rPr>
        <w:t>cooldown</w:t>
      </w:r>
      <w:r w:rsidRPr="00064B45">
        <w:rPr>
          <w:rFonts w:cs="Calibri"/>
          <w:lang w:val="ru-RU"/>
        </w:rPr>
        <w:t>.</w:t>
      </w:r>
    </w:p>
    <w:p w14:paraId="1AB710FC" w14:textId="77777777" w:rsidR="00F80065" w:rsidRPr="00064B45" w:rsidRDefault="00000000">
      <w:pPr>
        <w:pStyle w:val="ListBullet"/>
        <w:keepLines/>
        <w:rPr>
          <w:lang w:val="ru-RU"/>
        </w:rPr>
      </w:pPr>
      <w:r w:rsidRPr="00064B45">
        <w:rPr>
          <w:rFonts w:cs="Calibri"/>
          <w:lang w:val="ru-RU"/>
        </w:rPr>
        <w:t xml:space="preserve">Причины отказа не должны показывать сырой ключ </w:t>
      </w:r>
      <w:r>
        <w:rPr>
          <w:rFonts w:cs="Calibri"/>
        </w:rPr>
        <w:t>IGUI</w:t>
      </w:r>
      <w:r w:rsidRPr="00064B45">
        <w:rPr>
          <w:rFonts w:cs="Calibri"/>
          <w:lang w:val="ru-RU"/>
        </w:rPr>
        <w:t>/</w:t>
      </w:r>
      <w:r>
        <w:rPr>
          <w:rFonts w:cs="Calibri"/>
        </w:rPr>
        <w:t>UI</w:t>
      </w:r>
      <w:r w:rsidRPr="00064B45">
        <w:rPr>
          <w:rFonts w:cs="Calibri"/>
          <w:lang w:val="ru-RU"/>
        </w:rPr>
        <w:t>.</w:t>
      </w:r>
    </w:p>
    <w:p w14:paraId="7C136584" w14:textId="77777777" w:rsidR="00F80065" w:rsidRPr="00064B45" w:rsidRDefault="00000000">
      <w:pPr>
        <w:pStyle w:val="ListBullet"/>
        <w:keepLines/>
        <w:rPr>
          <w:lang w:val="ru-RU"/>
        </w:rPr>
      </w:pPr>
      <w:r w:rsidRPr="00064B45">
        <w:rPr>
          <w:rFonts w:cs="Calibri"/>
          <w:lang w:val="ru-RU"/>
        </w:rPr>
        <w:t xml:space="preserve">Обычное ванильное перелезание не показывает ошибку, если </w:t>
      </w:r>
      <w:r>
        <w:rPr>
          <w:rFonts w:cs="Calibri"/>
        </w:rPr>
        <w:t>custom</w:t>
      </w:r>
      <w:r w:rsidRPr="00064B45">
        <w:rPr>
          <w:rFonts w:cs="Calibri"/>
          <w:lang w:val="ru-RU"/>
        </w:rPr>
        <w:t xml:space="preserve"> </w:t>
      </w:r>
      <w:r>
        <w:rPr>
          <w:rFonts w:cs="Calibri"/>
        </w:rPr>
        <w:t>variant</w:t>
      </w:r>
      <w:r w:rsidRPr="00064B45">
        <w:rPr>
          <w:rFonts w:cs="Calibri"/>
          <w:lang w:val="ru-RU"/>
        </w:rPr>
        <w:t xml:space="preserve"> закрыт; оно просто использует </w:t>
      </w:r>
      <w:r>
        <w:rPr>
          <w:rFonts w:cs="Calibri"/>
        </w:rPr>
        <w:t>vanilla</w:t>
      </w:r>
      <w:r w:rsidRPr="00064B45">
        <w:rPr>
          <w:rFonts w:cs="Calibri"/>
          <w:lang w:val="ru-RU"/>
        </w:rPr>
        <w:t xml:space="preserve"> </w:t>
      </w:r>
      <w:r>
        <w:rPr>
          <w:rFonts w:cs="Calibri"/>
        </w:rPr>
        <w:t>fallback</w:t>
      </w:r>
      <w:r w:rsidRPr="00064B45">
        <w:rPr>
          <w:rFonts w:cs="Calibri"/>
          <w:lang w:val="ru-RU"/>
        </w:rPr>
        <w:t>.</w:t>
      </w:r>
    </w:p>
    <w:p w14:paraId="0F2A6E38" w14:textId="77777777" w:rsidR="00F80065" w:rsidRDefault="00000000">
      <w:pPr>
        <w:pStyle w:val="Heading2"/>
      </w:pPr>
      <w:r>
        <w:t>12.2. Debug context menu</w:t>
      </w:r>
    </w:p>
    <w:p w14:paraId="69D31828" w14:textId="77777777" w:rsidR="00F80065" w:rsidRDefault="00000000">
      <w:pPr>
        <w:pStyle w:val="ListBullet"/>
        <w:keepLines/>
      </w:pPr>
      <w:r>
        <w:rPr>
          <w:rFonts w:cs="Calibri"/>
        </w:rPr>
        <w:t>Set Parkour Level: 0-10; Increase Level; Decrease Level; Add XP; Reset XP.</w:t>
      </w:r>
    </w:p>
    <w:p w14:paraId="6252B11D" w14:textId="77777777" w:rsidR="00F80065" w:rsidRPr="00064B45" w:rsidRDefault="00000000">
      <w:pPr>
        <w:pStyle w:val="ListBullet"/>
        <w:keepLines/>
        <w:rPr>
          <w:lang w:val="ru-RU"/>
        </w:rPr>
      </w:pPr>
      <w:r>
        <w:rPr>
          <w:rFonts w:cs="Calibri"/>
        </w:rPr>
        <w:t>Show</w:t>
      </w:r>
      <w:r w:rsidRPr="00064B45">
        <w:rPr>
          <w:rFonts w:cs="Calibri"/>
          <w:lang w:val="ru-RU"/>
        </w:rPr>
        <w:t xml:space="preserve"> </w:t>
      </w:r>
      <w:r>
        <w:rPr>
          <w:rFonts w:cs="Calibri"/>
        </w:rPr>
        <w:t>exact</w:t>
      </w:r>
      <w:r w:rsidRPr="00064B45">
        <w:rPr>
          <w:rFonts w:cs="Calibri"/>
          <w:lang w:val="ru-RU"/>
        </w:rPr>
        <w:t xml:space="preserve"> </w:t>
      </w:r>
      <w:r>
        <w:rPr>
          <w:rFonts w:cs="Calibri"/>
        </w:rPr>
        <w:t>Endurance</w:t>
      </w:r>
      <w:r w:rsidRPr="00064B45">
        <w:rPr>
          <w:rFonts w:cs="Calibri"/>
          <w:lang w:val="ru-RU"/>
        </w:rPr>
        <w:t>: внутреннее значение 0.0-1.0 и отображение 0-100%.</w:t>
      </w:r>
    </w:p>
    <w:p w14:paraId="196185AC" w14:textId="77777777" w:rsidR="00F80065" w:rsidRDefault="00000000">
      <w:pPr>
        <w:pStyle w:val="ListBullet"/>
        <w:keepLines/>
      </w:pPr>
      <w:r>
        <w:rPr>
          <w:rFonts w:cs="Calibri"/>
        </w:rPr>
        <w:lastRenderedPageBreak/>
        <w:t>Explain eligibility: featureId, level, threshold, injury/load result и финальная причина отказа.</w:t>
      </w:r>
    </w:p>
    <w:p w14:paraId="4D51CCAF" w14:textId="77777777" w:rsidR="00F80065" w:rsidRDefault="00000000">
      <w:pPr>
        <w:pStyle w:val="ListBullet"/>
        <w:keepLines/>
      </w:pPr>
      <w:r>
        <w:rPr>
          <w:rFonts w:cs="Calibri"/>
        </w:rPr>
        <w:t>Reset anti-farm cache и cooldowns для тестов.</w:t>
      </w:r>
    </w:p>
    <w:p w14:paraId="56262E10" w14:textId="77777777" w:rsidR="00F80065" w:rsidRPr="00064B45" w:rsidRDefault="00000000">
      <w:pPr>
        <w:pStyle w:val="ListBullet"/>
        <w:keepLines/>
        <w:rPr>
          <w:lang w:val="ru-RU"/>
        </w:rPr>
      </w:pPr>
      <w:r w:rsidRPr="00064B45">
        <w:rPr>
          <w:rFonts w:cs="Calibri"/>
          <w:lang w:val="ru-RU"/>
        </w:rPr>
        <w:t xml:space="preserve">В </w:t>
      </w:r>
      <w:r>
        <w:rPr>
          <w:rFonts w:cs="Calibri"/>
        </w:rPr>
        <w:t>multiplayer</w:t>
      </w:r>
      <w:r w:rsidRPr="00064B45">
        <w:rPr>
          <w:rFonts w:cs="Calibri"/>
          <w:lang w:val="ru-RU"/>
        </w:rPr>
        <w:t xml:space="preserve"> меню доступно только </w:t>
      </w:r>
      <w:r>
        <w:rPr>
          <w:rFonts w:cs="Calibri"/>
        </w:rPr>
        <w:t>admin</w:t>
      </w:r>
      <w:r w:rsidRPr="00064B45">
        <w:rPr>
          <w:rFonts w:cs="Calibri"/>
          <w:lang w:val="ru-RU"/>
        </w:rPr>
        <w:t>; команды повторно проверяют права на сервере.</w:t>
      </w:r>
    </w:p>
    <w:p w14:paraId="11C20983" w14:textId="77777777" w:rsidR="00F80065" w:rsidRPr="00064B45" w:rsidRDefault="00000000">
      <w:pPr>
        <w:pStyle w:val="Heading2"/>
        <w:rPr>
          <w:lang w:val="ru-RU"/>
        </w:rPr>
      </w:pPr>
      <w:r w:rsidRPr="00064B45">
        <w:rPr>
          <w:lang w:val="ru-RU"/>
        </w:rPr>
        <w:t>12.3. Локализация</w:t>
      </w:r>
    </w:p>
    <w:p w14:paraId="5BF39711" w14:textId="77777777" w:rsidR="00F80065" w:rsidRPr="00064B45" w:rsidRDefault="00000000">
      <w:pPr>
        <w:rPr>
          <w:lang w:val="ru-RU"/>
        </w:rPr>
      </w:pPr>
      <w:r w:rsidRPr="00064B45">
        <w:rPr>
          <w:rFonts w:cs="Calibri"/>
          <w:lang w:val="ru-RU"/>
        </w:rPr>
        <w:t xml:space="preserve">Минимум </w:t>
      </w:r>
      <w:r>
        <w:rPr>
          <w:rFonts w:cs="Calibri"/>
        </w:rPr>
        <w:t>EN</w:t>
      </w:r>
      <w:r w:rsidRPr="00064B45">
        <w:rPr>
          <w:rFonts w:cs="Calibri"/>
          <w:lang w:val="ru-RU"/>
        </w:rPr>
        <w:t xml:space="preserve"> и </w:t>
      </w:r>
      <w:r>
        <w:rPr>
          <w:rFonts w:cs="Calibri"/>
        </w:rPr>
        <w:t>RU</w:t>
      </w:r>
      <w:r w:rsidRPr="00064B45">
        <w:rPr>
          <w:rFonts w:cs="Calibri"/>
          <w:lang w:val="ru-RU"/>
        </w:rPr>
        <w:t xml:space="preserve">. Нужны названия навыка, описание, </w:t>
      </w:r>
      <w:r>
        <w:rPr>
          <w:rFonts w:cs="Calibri"/>
        </w:rPr>
        <w:t>sandbox</w:t>
      </w:r>
      <w:r w:rsidRPr="00064B45">
        <w:rPr>
          <w:rFonts w:cs="Calibri"/>
          <w:lang w:val="ru-RU"/>
        </w:rPr>
        <w:t xml:space="preserve"> </w:t>
      </w:r>
      <w:r>
        <w:rPr>
          <w:rFonts w:cs="Calibri"/>
        </w:rPr>
        <w:t>labels</w:t>
      </w:r>
      <w:r w:rsidRPr="00064B45">
        <w:rPr>
          <w:rFonts w:cs="Calibri"/>
          <w:lang w:val="ru-RU"/>
        </w:rPr>
        <w:t>/</w:t>
      </w:r>
      <w:r>
        <w:rPr>
          <w:rFonts w:cs="Calibri"/>
        </w:rPr>
        <w:t>tooltips</w:t>
      </w:r>
      <w:r w:rsidRPr="00064B45">
        <w:rPr>
          <w:rFonts w:cs="Calibri"/>
          <w:lang w:val="ru-RU"/>
        </w:rPr>
        <w:t xml:space="preserve">, </w:t>
      </w:r>
      <w:r>
        <w:rPr>
          <w:rFonts w:cs="Calibri"/>
        </w:rPr>
        <w:t>level</w:t>
      </w:r>
      <w:r w:rsidRPr="00064B45">
        <w:rPr>
          <w:rFonts w:cs="Calibri"/>
          <w:lang w:val="ru-RU"/>
        </w:rPr>
        <w:t>-</w:t>
      </w:r>
      <w:r>
        <w:rPr>
          <w:rFonts w:cs="Calibri"/>
        </w:rPr>
        <w:t>up</w:t>
      </w:r>
      <w:r w:rsidRPr="00064B45">
        <w:rPr>
          <w:rFonts w:cs="Calibri"/>
          <w:lang w:val="ru-RU"/>
        </w:rPr>
        <w:t xml:space="preserve"> сообщения и все причины отказа. После добавления выполняется аудит всех </w:t>
      </w:r>
      <w:r>
        <w:rPr>
          <w:rFonts w:cs="Calibri"/>
        </w:rPr>
        <w:t>getText</w:t>
      </w:r>
      <w:r w:rsidRPr="00064B45">
        <w:rPr>
          <w:rFonts w:cs="Calibri"/>
          <w:lang w:val="ru-RU"/>
        </w:rPr>
        <w:t>/</w:t>
      </w:r>
      <w:r>
        <w:rPr>
          <w:rFonts w:cs="Calibri"/>
        </w:rPr>
        <w:t>UI</w:t>
      </w:r>
      <w:r w:rsidRPr="00064B45">
        <w:rPr>
          <w:rFonts w:cs="Calibri"/>
          <w:lang w:val="ru-RU"/>
        </w:rPr>
        <w:t xml:space="preserve"> </w:t>
      </w:r>
      <w:r>
        <w:rPr>
          <w:rFonts w:cs="Calibri"/>
        </w:rPr>
        <w:t>references</w:t>
      </w:r>
      <w:r w:rsidRPr="00064B45">
        <w:rPr>
          <w:rFonts w:cs="Calibri"/>
          <w:lang w:val="ru-RU"/>
        </w:rPr>
        <w:t>, чтобы в игре не появлялись внутренние ключи.</w:t>
      </w:r>
    </w:p>
    <w:p w14:paraId="2AF75506" w14:textId="77777777" w:rsidR="00F80065" w:rsidRDefault="00000000">
      <w:pPr>
        <w:pStyle w:val="Heading1"/>
        <w:pageBreakBefore/>
      </w:pPr>
      <w:r>
        <w:lastRenderedPageBreak/>
        <w:t>13. Совместимость и сохранения</w:t>
      </w:r>
    </w:p>
    <w:p w14:paraId="6D858598" w14:textId="77777777" w:rsidR="00F80065" w:rsidRDefault="00000000">
      <w:pPr>
        <w:pStyle w:val="ListBullet"/>
        <w:keepLines/>
      </w:pPr>
      <w:r w:rsidRPr="00064B45">
        <w:rPr>
          <w:rFonts w:cs="Calibri"/>
          <w:b/>
          <w:lang w:val="ru-RU"/>
        </w:rPr>
        <w:t xml:space="preserve">Существующие сохранения. </w:t>
      </w:r>
      <w:r w:rsidRPr="00064B45">
        <w:rPr>
          <w:rFonts w:cs="Calibri"/>
          <w:lang w:val="ru-RU"/>
        </w:rPr>
        <w:t xml:space="preserve">При включённой прогрессии новый </w:t>
      </w:r>
      <w:r>
        <w:rPr>
          <w:rFonts w:cs="Calibri"/>
        </w:rPr>
        <w:t>perk</w:t>
      </w:r>
      <w:r w:rsidRPr="00064B45">
        <w:rPr>
          <w:rFonts w:cs="Calibri"/>
          <w:lang w:val="ru-RU"/>
        </w:rPr>
        <w:t xml:space="preserve"> начинается с уровня 0. </w:t>
      </w:r>
      <w:r>
        <w:rPr>
          <w:rFonts w:cs="Calibri"/>
        </w:rPr>
        <w:t>При EnableProgression=false все функции доступны сразу.</w:t>
      </w:r>
    </w:p>
    <w:p w14:paraId="3662FDD3" w14:textId="77777777" w:rsidR="00F80065" w:rsidRPr="00064B45" w:rsidRDefault="00000000">
      <w:pPr>
        <w:pStyle w:val="ListBullet"/>
        <w:keepLines/>
        <w:rPr>
          <w:lang w:val="ru-RU"/>
        </w:rPr>
      </w:pPr>
      <w:r w:rsidRPr="00064B45">
        <w:rPr>
          <w:rFonts w:cs="Calibri"/>
          <w:b/>
          <w:lang w:val="ru-RU"/>
        </w:rPr>
        <w:t xml:space="preserve">Текущие </w:t>
      </w:r>
      <w:r>
        <w:rPr>
          <w:rFonts w:cs="Calibri"/>
          <w:b/>
        </w:rPr>
        <w:t>sandbox</w:t>
      </w:r>
      <w:r w:rsidRPr="00064B45">
        <w:rPr>
          <w:rFonts w:cs="Calibri"/>
          <w:b/>
          <w:lang w:val="ru-RU"/>
        </w:rPr>
        <w:t xml:space="preserve"> </w:t>
      </w:r>
      <w:r>
        <w:rPr>
          <w:rFonts w:cs="Calibri"/>
          <w:b/>
        </w:rPr>
        <w:t>options</w:t>
      </w:r>
      <w:r w:rsidRPr="00064B45">
        <w:rPr>
          <w:rFonts w:cs="Calibri"/>
          <w:b/>
          <w:lang w:val="ru-RU"/>
        </w:rPr>
        <w:t xml:space="preserve">. </w:t>
      </w:r>
      <w:r w:rsidRPr="00064B45">
        <w:rPr>
          <w:rFonts w:cs="Calibri"/>
          <w:lang w:val="ru-RU"/>
        </w:rPr>
        <w:t xml:space="preserve">Все </w:t>
      </w:r>
      <w:proofErr w:type="gramStart"/>
      <w:r>
        <w:rPr>
          <w:rFonts w:cs="Calibri"/>
        </w:rPr>
        <w:t>Enable</w:t>
      </w:r>
      <w:r w:rsidRPr="00064B45">
        <w:rPr>
          <w:rFonts w:cs="Calibri"/>
          <w:lang w:val="ru-RU"/>
        </w:rPr>
        <w:t>&lt;</w:t>
      </w:r>
      <w:proofErr w:type="gramEnd"/>
      <w:r>
        <w:rPr>
          <w:rFonts w:cs="Calibri"/>
        </w:rPr>
        <w:t>Animation</w:t>
      </w:r>
      <w:r w:rsidRPr="00064B45">
        <w:rPr>
          <w:rFonts w:cs="Calibri"/>
          <w:lang w:val="ru-RU"/>
        </w:rPr>
        <w:t>&gt; сохраняют смысл и имеют приоритет над уровнем.</w:t>
      </w:r>
    </w:p>
    <w:p w14:paraId="0EB046D2" w14:textId="77777777" w:rsidR="00F80065" w:rsidRPr="00064B45" w:rsidRDefault="00000000">
      <w:pPr>
        <w:pStyle w:val="ListBullet"/>
        <w:keepLines/>
        <w:rPr>
          <w:lang w:val="ru-RU"/>
        </w:rPr>
      </w:pPr>
      <w:r w:rsidRPr="00064B45">
        <w:rPr>
          <w:rFonts w:cs="Calibri"/>
          <w:b/>
          <w:lang w:val="ru-RU"/>
        </w:rPr>
        <w:t xml:space="preserve">Другие </w:t>
      </w:r>
      <w:r>
        <w:rPr>
          <w:rFonts w:cs="Calibri"/>
          <w:b/>
        </w:rPr>
        <w:t>animation</w:t>
      </w:r>
      <w:r w:rsidRPr="00064B45">
        <w:rPr>
          <w:rFonts w:cs="Calibri"/>
          <w:b/>
          <w:lang w:val="ru-RU"/>
        </w:rPr>
        <w:t xml:space="preserve"> </w:t>
      </w:r>
      <w:r>
        <w:rPr>
          <w:rFonts w:cs="Calibri"/>
          <w:b/>
        </w:rPr>
        <w:t>packs</w:t>
      </w:r>
      <w:r w:rsidRPr="00064B45">
        <w:rPr>
          <w:rFonts w:cs="Calibri"/>
          <w:b/>
          <w:lang w:val="ru-RU"/>
        </w:rPr>
        <w:t xml:space="preserve">. </w:t>
      </w:r>
      <w:r w:rsidRPr="00064B45">
        <w:rPr>
          <w:rFonts w:cs="Calibri"/>
          <w:lang w:val="ru-RU"/>
        </w:rPr>
        <w:t xml:space="preserve">Существующие </w:t>
      </w:r>
      <w:r>
        <w:rPr>
          <w:rFonts w:cs="Calibri"/>
        </w:rPr>
        <w:t>Priority</w:t>
      </w:r>
      <w:r w:rsidRPr="00064B45">
        <w:rPr>
          <w:rFonts w:cs="Calibri"/>
          <w:lang w:val="ru-RU"/>
        </w:rPr>
        <w:t>/</w:t>
      </w:r>
      <w:r>
        <w:rPr>
          <w:rFonts w:cs="Calibri"/>
        </w:rPr>
        <w:t>ConditionPriority</w:t>
      </w:r>
      <w:r w:rsidRPr="00064B45">
        <w:rPr>
          <w:rFonts w:cs="Calibri"/>
          <w:lang w:val="ru-RU"/>
        </w:rPr>
        <w:t xml:space="preserve"> остаются; прогрессия только выбирает </w:t>
      </w:r>
      <w:r>
        <w:rPr>
          <w:rFonts w:cs="Calibri"/>
        </w:rPr>
        <w:t>variant</w:t>
      </w:r>
      <w:r w:rsidRPr="00064B45">
        <w:rPr>
          <w:rFonts w:cs="Calibri"/>
          <w:lang w:val="ru-RU"/>
        </w:rPr>
        <w:t xml:space="preserve"> </w:t>
      </w:r>
      <w:r>
        <w:rPr>
          <w:rFonts w:cs="Calibri"/>
        </w:rPr>
        <w:t>variable</w:t>
      </w:r>
      <w:r w:rsidRPr="00064B45">
        <w:rPr>
          <w:rFonts w:cs="Calibri"/>
          <w:lang w:val="ru-RU"/>
        </w:rPr>
        <w:t xml:space="preserve"> и не повышает приоритет глобально.</w:t>
      </w:r>
    </w:p>
    <w:p w14:paraId="1B999E7D" w14:textId="77777777" w:rsidR="00F80065" w:rsidRPr="00064B45" w:rsidRDefault="00000000">
      <w:pPr>
        <w:pStyle w:val="ListBullet"/>
        <w:keepLines/>
        <w:rPr>
          <w:lang w:val="ru-RU"/>
        </w:rPr>
      </w:pPr>
      <w:r>
        <w:rPr>
          <w:rFonts w:cs="Calibri"/>
          <w:b/>
        </w:rPr>
        <w:t xml:space="preserve">Другие stamina/fitness mods. </w:t>
      </w:r>
      <w:r>
        <w:rPr>
          <w:rFonts w:cs="Calibri"/>
        </w:rPr>
        <w:t xml:space="preserve">Не изменять max Endurance. </w:t>
      </w:r>
      <w:r w:rsidRPr="00064B45">
        <w:rPr>
          <w:rFonts w:cs="Calibri"/>
          <w:lang w:val="ru-RU"/>
        </w:rPr>
        <w:t xml:space="preserve">Использовать фактическое текущее значение и собственное списание с </w:t>
      </w:r>
      <w:r>
        <w:rPr>
          <w:rFonts w:cs="Calibri"/>
        </w:rPr>
        <w:t>clamp</w:t>
      </w:r>
      <w:r w:rsidRPr="00064B45">
        <w:rPr>
          <w:rFonts w:cs="Calibri"/>
          <w:lang w:val="ru-RU"/>
        </w:rPr>
        <w:t>.</w:t>
      </w:r>
    </w:p>
    <w:p w14:paraId="6F61DDBA" w14:textId="77777777" w:rsidR="00F80065" w:rsidRPr="00064B45" w:rsidRDefault="00000000">
      <w:pPr>
        <w:pStyle w:val="ListBullet"/>
        <w:keepLines/>
        <w:rPr>
          <w:lang w:val="ru-RU"/>
        </w:rPr>
      </w:pPr>
      <w:r>
        <w:rPr>
          <w:rFonts w:cs="Calibri"/>
          <w:b/>
        </w:rPr>
        <w:t>Multiplayer</w:t>
      </w:r>
      <w:r w:rsidRPr="00064B45">
        <w:rPr>
          <w:rFonts w:cs="Calibri"/>
          <w:b/>
          <w:lang w:val="ru-RU"/>
        </w:rPr>
        <w:t xml:space="preserve"> </w:t>
      </w:r>
      <w:proofErr w:type="gramStart"/>
      <w:r>
        <w:rPr>
          <w:rFonts w:cs="Calibri"/>
          <w:b/>
        </w:rPr>
        <w:t>reconnect</w:t>
      </w:r>
      <w:proofErr w:type="gramEnd"/>
      <w:r w:rsidRPr="00064B45">
        <w:rPr>
          <w:rFonts w:cs="Calibri"/>
          <w:b/>
          <w:lang w:val="ru-RU"/>
        </w:rPr>
        <w:t xml:space="preserve">. </w:t>
      </w:r>
      <w:r w:rsidRPr="00064B45">
        <w:rPr>
          <w:rFonts w:cs="Calibri"/>
          <w:lang w:val="ru-RU"/>
        </w:rPr>
        <w:t xml:space="preserve">Уровень и </w:t>
      </w:r>
      <w:r>
        <w:rPr>
          <w:rFonts w:cs="Calibri"/>
        </w:rPr>
        <w:t>XP</w:t>
      </w:r>
      <w:r w:rsidRPr="00064B45">
        <w:rPr>
          <w:rFonts w:cs="Calibri"/>
          <w:lang w:val="ru-RU"/>
        </w:rPr>
        <w:t xml:space="preserve"> берутся из стандартной системы навыков; </w:t>
      </w:r>
      <w:r>
        <w:rPr>
          <w:rFonts w:cs="Calibri"/>
        </w:rPr>
        <w:t>anti</w:t>
      </w:r>
      <w:r w:rsidRPr="00064B45">
        <w:rPr>
          <w:rFonts w:cs="Calibri"/>
          <w:lang w:val="ru-RU"/>
        </w:rPr>
        <w:t>-</w:t>
      </w:r>
      <w:r>
        <w:rPr>
          <w:rFonts w:cs="Calibri"/>
        </w:rPr>
        <w:t>farm</w:t>
      </w:r>
      <w:r w:rsidRPr="00064B45">
        <w:rPr>
          <w:rFonts w:cs="Calibri"/>
          <w:lang w:val="ru-RU"/>
        </w:rPr>
        <w:t xml:space="preserve"> </w:t>
      </w:r>
      <w:r>
        <w:rPr>
          <w:rFonts w:cs="Calibri"/>
        </w:rPr>
        <w:t>cache</w:t>
      </w:r>
      <w:r w:rsidRPr="00064B45">
        <w:rPr>
          <w:rFonts w:cs="Calibri"/>
          <w:lang w:val="ru-RU"/>
        </w:rPr>
        <w:t xml:space="preserve"> может быть краткоживущим </w:t>
      </w:r>
      <w:r>
        <w:rPr>
          <w:rFonts w:cs="Calibri"/>
        </w:rPr>
        <w:t>modData</w:t>
      </w:r>
      <w:r w:rsidRPr="00064B45">
        <w:rPr>
          <w:rFonts w:cs="Calibri"/>
          <w:lang w:val="ru-RU"/>
        </w:rPr>
        <w:t>/</w:t>
      </w:r>
      <w:r>
        <w:rPr>
          <w:rFonts w:cs="Calibri"/>
        </w:rPr>
        <w:t>server</w:t>
      </w:r>
      <w:r w:rsidRPr="00064B45">
        <w:rPr>
          <w:rFonts w:cs="Calibri"/>
          <w:lang w:val="ru-RU"/>
        </w:rPr>
        <w:t xml:space="preserve"> </w:t>
      </w:r>
      <w:r>
        <w:rPr>
          <w:rFonts w:cs="Calibri"/>
        </w:rPr>
        <w:t>cache</w:t>
      </w:r>
      <w:r w:rsidRPr="00064B45">
        <w:rPr>
          <w:rFonts w:cs="Calibri"/>
          <w:lang w:val="ru-RU"/>
        </w:rPr>
        <w:t>.</w:t>
      </w:r>
    </w:p>
    <w:p w14:paraId="18840AE1" w14:textId="77777777" w:rsidR="00F80065" w:rsidRPr="00064B45" w:rsidRDefault="00000000">
      <w:pPr>
        <w:pStyle w:val="ListBullet"/>
        <w:keepLines/>
        <w:rPr>
          <w:lang w:val="ru-RU"/>
        </w:rPr>
      </w:pPr>
      <w:r w:rsidRPr="00064B45">
        <w:rPr>
          <w:rFonts w:cs="Calibri"/>
          <w:b/>
          <w:lang w:val="ru-RU"/>
        </w:rPr>
        <w:t xml:space="preserve">Новые анимации. </w:t>
      </w:r>
      <w:r w:rsidRPr="00064B45">
        <w:rPr>
          <w:rFonts w:cs="Calibri"/>
          <w:lang w:val="ru-RU"/>
        </w:rPr>
        <w:t xml:space="preserve">Добавляются декларативно через </w:t>
      </w:r>
      <w:r>
        <w:rPr>
          <w:rFonts w:cs="Calibri"/>
        </w:rPr>
        <w:t>registry</w:t>
      </w:r>
      <w:r w:rsidRPr="00064B45">
        <w:rPr>
          <w:rFonts w:cs="Calibri"/>
          <w:lang w:val="ru-RU"/>
        </w:rPr>
        <w:t>; существующая система прогрессии не переписывается.</w:t>
      </w:r>
    </w:p>
    <w:p w14:paraId="1CA21934" w14:textId="77777777" w:rsidR="00F80065" w:rsidRDefault="00000000">
      <w:pPr>
        <w:pStyle w:val="Heading1"/>
      </w:pPr>
      <w:r>
        <w:t>14. План реализации</w:t>
      </w:r>
    </w:p>
    <w:tbl>
      <w:tblPr>
        <w:tblW w:w="9360" w:type="dxa"/>
        <w:tblInd w:w="120" w:type="dxa"/>
        <w:tblBorders>
          <w:top w:val="single" w:sz="4" w:space="0" w:color="C9D2DD"/>
          <w:left w:val="single" w:sz="4" w:space="0" w:color="C9D2DD"/>
          <w:bottom w:val="single" w:sz="4" w:space="0" w:color="C9D2DD"/>
          <w:right w:val="single" w:sz="4" w:space="0" w:color="C9D2DD"/>
          <w:insideH w:val="single" w:sz="4" w:space="0" w:color="C9D2DD"/>
          <w:insideV w:val="single" w:sz="4" w:space="0" w:color="C9D2DD"/>
        </w:tblBorders>
        <w:tblLayout w:type="fixed"/>
        <w:tblLook w:val="04A0" w:firstRow="1" w:lastRow="0" w:firstColumn="1" w:lastColumn="0" w:noHBand="0" w:noVBand="1"/>
      </w:tblPr>
      <w:tblGrid>
        <w:gridCol w:w="700"/>
        <w:gridCol w:w="1700"/>
        <w:gridCol w:w="3800"/>
        <w:gridCol w:w="3160"/>
      </w:tblGrid>
      <w:tr w:rsidR="00F80065" w14:paraId="136265F5" w14:textId="77777777">
        <w:trPr>
          <w:tblHeader/>
        </w:trPr>
        <w:tc>
          <w:tcPr>
            <w:tcW w:w="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DB3F7" w14:textId="77777777" w:rsidR="00F80065" w:rsidRDefault="00000000">
            <w:pPr>
              <w:spacing w:after="0"/>
            </w:pPr>
            <w:r>
              <w:rPr>
                <w:rFonts w:cs="Calibri"/>
                <w:b/>
                <w:color w:val="17365D"/>
                <w:sz w:val="18"/>
              </w:rPr>
              <w:t>Этап</w:t>
            </w:r>
          </w:p>
        </w:tc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DB690" w14:textId="77777777" w:rsidR="00F80065" w:rsidRDefault="00000000">
            <w:pPr>
              <w:spacing w:after="0"/>
            </w:pPr>
            <w:r>
              <w:rPr>
                <w:rFonts w:cs="Calibri"/>
                <w:b/>
                <w:color w:val="17365D"/>
                <w:sz w:val="18"/>
              </w:rPr>
              <w:t>Блок</w:t>
            </w:r>
          </w:p>
        </w:tc>
        <w:tc>
          <w:tcPr>
            <w:tcW w:w="3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1961F" w14:textId="77777777" w:rsidR="00F80065" w:rsidRDefault="00000000">
            <w:pPr>
              <w:spacing w:after="0"/>
            </w:pPr>
            <w:r>
              <w:rPr>
                <w:rFonts w:cs="Calibri"/>
                <w:b/>
                <w:color w:val="17365D"/>
                <w:sz w:val="18"/>
              </w:rPr>
              <w:t>Работы</w:t>
            </w:r>
          </w:p>
        </w:tc>
        <w:tc>
          <w:tcPr>
            <w:tcW w:w="31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8D4A4" w14:textId="77777777" w:rsidR="00F80065" w:rsidRDefault="00000000">
            <w:pPr>
              <w:spacing w:after="0"/>
            </w:pPr>
            <w:r>
              <w:rPr>
                <w:rFonts w:cs="Calibri"/>
                <w:b/>
                <w:color w:val="17365D"/>
                <w:sz w:val="18"/>
              </w:rPr>
              <w:t>Результат</w:t>
            </w:r>
          </w:p>
        </w:tc>
      </w:tr>
      <w:tr w:rsidR="00F80065" w:rsidRPr="00064B45" w14:paraId="17658C61" w14:textId="77777777"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E1B54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6"/>
              </w:rPr>
              <w:t>1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B4F9E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6"/>
              </w:rPr>
              <w:t>Perk и registry</w:t>
            </w:r>
          </w:p>
        </w:tc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A1BAB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6"/>
              </w:rPr>
              <w:t>perks.txt, Definitions, общий API, RU/EN name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43C9A" w14:textId="77777777" w:rsidR="00F80065" w:rsidRPr="00064B45" w:rsidRDefault="00000000">
            <w:pPr>
              <w:spacing w:after="0" w:line="259" w:lineRule="auto"/>
              <w:rPr>
                <w:lang w:val="ru-RU"/>
              </w:rPr>
            </w:pPr>
            <w:r w:rsidRPr="00064B45">
              <w:rPr>
                <w:rFonts w:cs="Calibri"/>
                <w:sz w:val="16"/>
                <w:lang w:val="ru-RU"/>
              </w:rPr>
              <w:t xml:space="preserve">Навык виден и уровень читается в </w:t>
            </w:r>
            <w:r>
              <w:rPr>
                <w:rFonts w:cs="Calibri"/>
                <w:sz w:val="16"/>
              </w:rPr>
              <w:t>SP</w:t>
            </w:r>
            <w:r w:rsidRPr="00064B45">
              <w:rPr>
                <w:rFonts w:cs="Calibri"/>
                <w:sz w:val="16"/>
                <w:lang w:val="ru-RU"/>
              </w:rPr>
              <w:t>/</w:t>
            </w:r>
            <w:r>
              <w:rPr>
                <w:rFonts w:cs="Calibri"/>
                <w:sz w:val="16"/>
              </w:rPr>
              <w:t>MP</w:t>
            </w:r>
          </w:p>
        </w:tc>
      </w:tr>
      <w:tr w:rsidR="00F80065" w:rsidRPr="00064B45" w14:paraId="28842ECA" w14:textId="77777777"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73410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6"/>
              </w:rPr>
              <w:t>2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526F3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6"/>
              </w:rPr>
              <w:t>Гейтинг пулов</w:t>
            </w:r>
          </w:p>
        </w:tc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409A7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6"/>
              </w:rPr>
              <w:t>Vault/Dodge/HighFence selectors, vanilla fallback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3092F" w14:textId="77777777" w:rsidR="00F80065" w:rsidRPr="00064B45" w:rsidRDefault="00000000">
            <w:pPr>
              <w:spacing w:after="0" w:line="259" w:lineRule="auto"/>
              <w:rPr>
                <w:lang w:val="ru-RU"/>
              </w:rPr>
            </w:pPr>
            <w:r w:rsidRPr="00064B45">
              <w:rPr>
                <w:rFonts w:cs="Calibri"/>
                <w:sz w:val="16"/>
                <w:lang w:val="ru-RU"/>
              </w:rPr>
              <w:t xml:space="preserve">Каждый уровень даёт правильный состав </w:t>
            </w:r>
            <w:r>
              <w:rPr>
                <w:rFonts w:cs="Calibri"/>
                <w:sz w:val="16"/>
              </w:rPr>
              <w:t>bag</w:t>
            </w:r>
          </w:p>
        </w:tc>
      </w:tr>
      <w:tr w:rsidR="00F80065" w:rsidRPr="00064B45" w14:paraId="0D9188FE" w14:textId="77777777"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3B659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6"/>
              </w:rPr>
              <w:t>3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772AA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6"/>
              </w:rPr>
              <w:t>Manual mechanics</w:t>
            </w:r>
          </w:p>
        </w:tc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6A0D2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6"/>
              </w:rPr>
              <w:t>Dodge, FreeJump, SprintWindow, WallRun: Begin/Server validation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499EB" w14:textId="77777777" w:rsidR="00F80065" w:rsidRPr="00064B45" w:rsidRDefault="00000000">
            <w:pPr>
              <w:spacing w:after="0" w:line="259" w:lineRule="auto"/>
              <w:rPr>
                <w:lang w:val="ru-RU"/>
              </w:rPr>
            </w:pPr>
            <w:r w:rsidRPr="00064B45">
              <w:rPr>
                <w:rFonts w:cs="Calibri"/>
                <w:sz w:val="16"/>
                <w:lang w:val="ru-RU"/>
              </w:rPr>
              <w:t xml:space="preserve">Нельзя обойти уровень модифицированным </w:t>
            </w:r>
            <w:r>
              <w:rPr>
                <w:rFonts w:cs="Calibri"/>
                <w:sz w:val="16"/>
              </w:rPr>
              <w:t>client</w:t>
            </w:r>
          </w:p>
        </w:tc>
      </w:tr>
      <w:tr w:rsidR="00F80065" w14:paraId="462C8F7C" w14:textId="77777777"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129BA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6"/>
              </w:rPr>
              <w:t>4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EA99EB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6"/>
              </w:rPr>
              <w:t>Endurance и ограничения</w:t>
            </w:r>
          </w:p>
        </w:tc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F7B93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6"/>
              </w:rPr>
              <w:t>Costs, thresholds, injury/load modes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4A0E1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6"/>
              </w:rPr>
              <w:t>Нет double-charge и вечного input lock</w:t>
            </w:r>
          </w:p>
        </w:tc>
      </w:tr>
      <w:tr w:rsidR="00F80065" w:rsidRPr="00064B45" w14:paraId="3FFC2097" w14:textId="77777777"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96748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6"/>
              </w:rPr>
              <w:t>5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C09D3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6"/>
              </w:rPr>
              <w:t>XP и anti-farm</w:t>
            </w:r>
          </w:p>
        </w:tc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1C73C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6"/>
              </w:rPr>
              <w:t>Completion hooks, signatures, caps, LRU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50BA1" w14:textId="77777777" w:rsidR="00F80065" w:rsidRPr="00064B45" w:rsidRDefault="00000000">
            <w:pPr>
              <w:spacing w:after="0" w:line="259" w:lineRule="auto"/>
              <w:rPr>
                <w:lang w:val="ru-RU"/>
              </w:rPr>
            </w:pPr>
            <w:r>
              <w:rPr>
                <w:rFonts w:cs="Calibri"/>
                <w:sz w:val="16"/>
              </w:rPr>
              <w:t>XP</w:t>
            </w:r>
            <w:r w:rsidRPr="00064B45">
              <w:rPr>
                <w:rFonts w:cs="Calibri"/>
                <w:sz w:val="16"/>
                <w:lang w:val="ru-RU"/>
              </w:rPr>
              <w:t xml:space="preserve"> нельзя стабильно фармить на одном объекте</w:t>
            </w:r>
          </w:p>
        </w:tc>
      </w:tr>
      <w:tr w:rsidR="00F80065" w14:paraId="27C821FD" w14:textId="77777777"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B197F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6"/>
              </w:rPr>
              <w:t>6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DF267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6"/>
              </w:rPr>
              <w:t>UX и debug</w:t>
            </w:r>
          </w:p>
        </w:tc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94E62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6"/>
              </w:rPr>
              <w:t>Notifications, reasons, admin context menu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0CDE9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6"/>
              </w:rPr>
              <w:t>Нет raw localization keys</w:t>
            </w:r>
          </w:p>
        </w:tc>
      </w:tr>
      <w:tr w:rsidR="00F80065" w14:paraId="3A920623" w14:textId="77777777"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C9F2E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6"/>
              </w:rPr>
              <w:t>7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3915D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6"/>
              </w:rPr>
              <w:t>Баланс/QA</w:t>
            </w:r>
          </w:p>
        </w:tc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EC549B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6"/>
              </w:rPr>
              <w:t>SP, listen, dedicated, sprinters, roofs, vehicles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6A483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6"/>
              </w:rPr>
              <w:t>Acceptance matrix пройдена</w:t>
            </w:r>
          </w:p>
        </w:tc>
      </w:tr>
    </w:tbl>
    <w:p w14:paraId="0F0250AC" w14:textId="77777777" w:rsidR="00F80065" w:rsidRDefault="00000000">
      <w:pPr>
        <w:pStyle w:val="Heading1"/>
        <w:pageBreakBefore/>
      </w:pPr>
      <w:r>
        <w:lastRenderedPageBreak/>
        <w:t>15. Критерии готовности</w:t>
      </w:r>
    </w:p>
    <w:p w14:paraId="66DD95CC" w14:textId="77777777" w:rsidR="00F80065" w:rsidRDefault="00000000">
      <w:pPr>
        <w:pStyle w:val="Heading2"/>
      </w:pPr>
      <w:r>
        <w:t>15.1. Функциональные</w:t>
      </w:r>
    </w:p>
    <w:p w14:paraId="5DC89F9B" w14:textId="77777777" w:rsidR="00F80065" w:rsidRPr="00064B45" w:rsidRDefault="00000000">
      <w:pPr>
        <w:pStyle w:val="ListBullet"/>
        <w:keepLines/>
        <w:rPr>
          <w:lang w:val="ru-RU"/>
        </w:rPr>
      </w:pPr>
      <w:proofErr w:type="gramStart"/>
      <w:r w:rsidRPr="00064B45">
        <w:rPr>
          <w:rFonts w:cs="Calibri"/>
          <w:lang w:val="ru-RU"/>
        </w:rPr>
        <w:t>[ ]</w:t>
      </w:r>
      <w:proofErr w:type="gramEnd"/>
      <w:r w:rsidRPr="00064B45">
        <w:rPr>
          <w:rFonts w:cs="Calibri"/>
          <w:lang w:val="ru-RU"/>
        </w:rPr>
        <w:t xml:space="preserve"> Уровень 0 никогда не ломает ванильное перелезание, окно, падение или подъём.</w:t>
      </w:r>
    </w:p>
    <w:p w14:paraId="749FD7BF" w14:textId="77777777" w:rsidR="00F80065" w:rsidRPr="00064B45" w:rsidRDefault="00000000">
      <w:pPr>
        <w:pStyle w:val="ListBullet"/>
        <w:keepLines/>
        <w:rPr>
          <w:lang w:val="ru-RU"/>
        </w:rPr>
      </w:pPr>
      <w:proofErr w:type="gramStart"/>
      <w:r w:rsidRPr="00064B45">
        <w:rPr>
          <w:rFonts w:cs="Calibri"/>
          <w:lang w:val="ru-RU"/>
        </w:rPr>
        <w:t>[ ]</w:t>
      </w:r>
      <w:proofErr w:type="gramEnd"/>
      <w:r w:rsidRPr="00064B45">
        <w:rPr>
          <w:rFonts w:cs="Calibri"/>
          <w:lang w:val="ru-RU"/>
        </w:rPr>
        <w:t xml:space="preserve"> Каждый уровень 1-5 открывает ровно заявленные </w:t>
      </w:r>
      <w:r>
        <w:rPr>
          <w:rFonts w:cs="Calibri"/>
        </w:rPr>
        <w:t>Feature</w:t>
      </w:r>
      <w:r w:rsidRPr="00064B45">
        <w:rPr>
          <w:rFonts w:cs="Calibri"/>
          <w:lang w:val="ru-RU"/>
        </w:rPr>
        <w:t xml:space="preserve"> </w:t>
      </w:r>
      <w:r>
        <w:rPr>
          <w:rFonts w:cs="Calibri"/>
        </w:rPr>
        <w:t>ID</w:t>
      </w:r>
      <w:r w:rsidRPr="00064B45">
        <w:rPr>
          <w:rFonts w:cs="Calibri"/>
          <w:lang w:val="ru-RU"/>
        </w:rPr>
        <w:t xml:space="preserve"> и обновляет </w:t>
      </w:r>
      <w:r>
        <w:rPr>
          <w:rFonts w:cs="Calibri"/>
        </w:rPr>
        <w:t>shuffled</w:t>
      </w:r>
      <w:r w:rsidRPr="00064B45">
        <w:rPr>
          <w:rFonts w:cs="Calibri"/>
          <w:lang w:val="ru-RU"/>
        </w:rPr>
        <w:t xml:space="preserve"> </w:t>
      </w:r>
      <w:r>
        <w:rPr>
          <w:rFonts w:cs="Calibri"/>
        </w:rPr>
        <w:t>bag</w:t>
      </w:r>
      <w:r w:rsidRPr="00064B45">
        <w:rPr>
          <w:rFonts w:cs="Calibri"/>
          <w:lang w:val="ru-RU"/>
        </w:rPr>
        <w:t xml:space="preserve"> без перезапуска игры.</w:t>
      </w:r>
    </w:p>
    <w:p w14:paraId="33249D71" w14:textId="77777777" w:rsidR="00F80065" w:rsidRPr="00064B45" w:rsidRDefault="00000000">
      <w:pPr>
        <w:pStyle w:val="ListBullet"/>
        <w:keepLines/>
        <w:rPr>
          <w:lang w:val="ru-RU"/>
        </w:rPr>
      </w:pPr>
      <w:proofErr w:type="gramStart"/>
      <w:r w:rsidRPr="00064B45">
        <w:rPr>
          <w:rFonts w:cs="Calibri"/>
          <w:lang w:val="ru-RU"/>
        </w:rPr>
        <w:t>[ ]</w:t>
      </w:r>
      <w:proofErr w:type="gramEnd"/>
      <w:r w:rsidRPr="00064B45">
        <w:rPr>
          <w:rFonts w:cs="Calibri"/>
          <w:lang w:val="ru-RU"/>
        </w:rPr>
        <w:t xml:space="preserve"> На уровне 5 доступны все обычные механики/варианты, кроме </w:t>
      </w:r>
      <w:r>
        <w:rPr>
          <w:rFonts w:cs="Calibri"/>
        </w:rPr>
        <w:t>Wall</w:t>
      </w:r>
      <w:r w:rsidRPr="00064B45">
        <w:rPr>
          <w:rFonts w:cs="Calibri"/>
          <w:lang w:val="ru-RU"/>
        </w:rPr>
        <w:t xml:space="preserve"> </w:t>
      </w:r>
      <w:r>
        <w:rPr>
          <w:rFonts w:cs="Calibri"/>
        </w:rPr>
        <w:t>Run</w:t>
      </w:r>
      <w:r w:rsidRPr="00064B45">
        <w:rPr>
          <w:rFonts w:cs="Calibri"/>
          <w:lang w:val="ru-RU"/>
        </w:rPr>
        <w:t>.</w:t>
      </w:r>
    </w:p>
    <w:p w14:paraId="1EB8D6FD" w14:textId="77777777" w:rsidR="00F80065" w:rsidRPr="00064B45" w:rsidRDefault="00000000">
      <w:pPr>
        <w:pStyle w:val="ListBullet"/>
        <w:keepLines/>
        <w:rPr>
          <w:lang w:val="ru-RU"/>
        </w:rPr>
      </w:pPr>
      <w:proofErr w:type="gramStart"/>
      <w:r w:rsidRPr="00064B45">
        <w:rPr>
          <w:rFonts w:cs="Calibri"/>
          <w:lang w:val="ru-RU"/>
        </w:rPr>
        <w:t>[ ]</w:t>
      </w:r>
      <w:proofErr w:type="gramEnd"/>
      <w:r w:rsidRPr="00064B45">
        <w:rPr>
          <w:rFonts w:cs="Calibri"/>
          <w:lang w:val="ru-RU"/>
        </w:rPr>
        <w:t xml:space="preserve"> </w:t>
      </w:r>
      <w:r>
        <w:rPr>
          <w:rFonts w:cs="Calibri"/>
        </w:rPr>
        <w:t>Wall</w:t>
      </w:r>
      <w:r w:rsidRPr="00064B45">
        <w:rPr>
          <w:rFonts w:cs="Calibri"/>
          <w:lang w:val="ru-RU"/>
        </w:rPr>
        <w:t xml:space="preserve"> </w:t>
      </w:r>
      <w:r>
        <w:rPr>
          <w:rFonts w:cs="Calibri"/>
        </w:rPr>
        <w:t>Run</w:t>
      </w:r>
      <w:r w:rsidRPr="00064B45">
        <w:rPr>
          <w:rFonts w:cs="Calibri"/>
          <w:lang w:val="ru-RU"/>
        </w:rPr>
        <w:t xml:space="preserve"> недоступен до уровня 8 при стандартных настройках.</w:t>
      </w:r>
    </w:p>
    <w:p w14:paraId="341C60B5" w14:textId="77777777" w:rsidR="00F80065" w:rsidRDefault="00000000">
      <w:pPr>
        <w:pStyle w:val="ListBullet"/>
        <w:keepLines/>
      </w:pPr>
      <w:proofErr w:type="gramStart"/>
      <w:r>
        <w:rPr>
          <w:rFonts w:cs="Calibri"/>
        </w:rPr>
        <w:t>[ ]</w:t>
      </w:r>
      <w:proofErr w:type="gramEnd"/>
      <w:r>
        <w:rPr>
          <w:rFonts w:cs="Calibri"/>
        </w:rPr>
        <w:t xml:space="preserve"> EnableProgression=false снимает только level gates и сохраняет animation sandbox toggles.</w:t>
      </w:r>
    </w:p>
    <w:p w14:paraId="3FB6CD74" w14:textId="77777777" w:rsidR="00F80065" w:rsidRPr="00064B45" w:rsidRDefault="00000000">
      <w:pPr>
        <w:pStyle w:val="ListBullet"/>
        <w:keepLines/>
        <w:rPr>
          <w:lang w:val="ru-RU"/>
        </w:rPr>
      </w:pPr>
      <w:proofErr w:type="gramStart"/>
      <w:r w:rsidRPr="00064B45">
        <w:rPr>
          <w:rFonts w:cs="Calibri"/>
          <w:lang w:val="ru-RU"/>
        </w:rPr>
        <w:t>[ ]</w:t>
      </w:r>
      <w:proofErr w:type="gramEnd"/>
      <w:r w:rsidRPr="00064B45">
        <w:rPr>
          <w:rFonts w:cs="Calibri"/>
          <w:lang w:val="ru-RU"/>
        </w:rPr>
        <w:t xml:space="preserve"> </w:t>
      </w:r>
      <w:r>
        <w:rPr>
          <w:rFonts w:cs="Calibri"/>
        </w:rPr>
        <w:t>Endurance</w:t>
      </w:r>
      <w:r w:rsidRPr="00064B45">
        <w:rPr>
          <w:rFonts w:cs="Calibri"/>
          <w:lang w:val="ru-RU"/>
        </w:rPr>
        <w:t xml:space="preserve"> списывается один раз; </w:t>
      </w:r>
      <w:r>
        <w:rPr>
          <w:rFonts w:cs="Calibri"/>
        </w:rPr>
        <w:t>rejected</w:t>
      </w:r>
      <w:r w:rsidRPr="00064B45">
        <w:rPr>
          <w:rFonts w:cs="Calibri"/>
          <w:lang w:val="ru-RU"/>
        </w:rPr>
        <w:t xml:space="preserve"> </w:t>
      </w:r>
      <w:r>
        <w:rPr>
          <w:rFonts w:cs="Calibri"/>
        </w:rPr>
        <w:t>request</w:t>
      </w:r>
      <w:r w:rsidRPr="00064B45">
        <w:rPr>
          <w:rFonts w:cs="Calibri"/>
          <w:lang w:val="ru-RU"/>
        </w:rPr>
        <w:t xml:space="preserve"> не списывает ресурс.</w:t>
      </w:r>
    </w:p>
    <w:p w14:paraId="62F4C2D7" w14:textId="77777777" w:rsidR="00F80065" w:rsidRDefault="00000000">
      <w:pPr>
        <w:pStyle w:val="ListBullet"/>
        <w:keepLines/>
      </w:pPr>
      <w:proofErr w:type="gramStart"/>
      <w:r>
        <w:rPr>
          <w:rFonts w:cs="Calibri"/>
        </w:rPr>
        <w:t>[ ]</w:t>
      </w:r>
      <w:proofErr w:type="gramEnd"/>
      <w:r>
        <w:rPr>
          <w:rFonts w:cs="Calibri"/>
        </w:rPr>
        <w:t xml:space="preserve"> InjuryMode и LoadRestrictionMode работают во всех manual mechanics единообразно.</w:t>
      </w:r>
    </w:p>
    <w:p w14:paraId="62E39AEE" w14:textId="77777777" w:rsidR="00F80065" w:rsidRPr="00064B45" w:rsidRDefault="00000000">
      <w:pPr>
        <w:pStyle w:val="ListBullet"/>
        <w:keepLines/>
        <w:rPr>
          <w:lang w:val="ru-RU"/>
        </w:rPr>
      </w:pPr>
      <w:proofErr w:type="gramStart"/>
      <w:r w:rsidRPr="00064B45">
        <w:rPr>
          <w:rFonts w:cs="Calibri"/>
          <w:lang w:val="ru-RU"/>
        </w:rPr>
        <w:t>[ ]</w:t>
      </w:r>
      <w:proofErr w:type="gramEnd"/>
      <w:r w:rsidRPr="00064B45">
        <w:rPr>
          <w:rFonts w:cs="Calibri"/>
          <w:lang w:val="ru-RU"/>
        </w:rPr>
        <w:t xml:space="preserve"> </w:t>
      </w:r>
      <w:r>
        <w:rPr>
          <w:rFonts w:cs="Calibri"/>
        </w:rPr>
        <w:t>XP</w:t>
      </w:r>
      <w:r w:rsidRPr="00064B45">
        <w:rPr>
          <w:rFonts w:cs="Calibri"/>
          <w:lang w:val="ru-RU"/>
        </w:rPr>
        <w:t xml:space="preserve"> начисляется только после подтверждённого успешного действия.</w:t>
      </w:r>
    </w:p>
    <w:p w14:paraId="50BB7AB8" w14:textId="77777777" w:rsidR="00F80065" w:rsidRPr="00064B45" w:rsidRDefault="00000000">
      <w:pPr>
        <w:pStyle w:val="ListBullet"/>
        <w:keepLines/>
        <w:rPr>
          <w:lang w:val="ru-RU"/>
        </w:rPr>
      </w:pPr>
      <w:proofErr w:type="gramStart"/>
      <w:r w:rsidRPr="00064B45">
        <w:rPr>
          <w:rFonts w:cs="Calibri"/>
          <w:lang w:val="ru-RU"/>
        </w:rPr>
        <w:t>[ ]</w:t>
      </w:r>
      <w:proofErr w:type="gramEnd"/>
      <w:r w:rsidRPr="00064B45">
        <w:rPr>
          <w:rFonts w:cs="Calibri"/>
          <w:lang w:val="ru-RU"/>
        </w:rPr>
        <w:t xml:space="preserve"> Повтор одного забора туда-обратно не даёт бесконечный </w:t>
      </w:r>
      <w:r>
        <w:rPr>
          <w:rFonts w:cs="Calibri"/>
        </w:rPr>
        <w:t>XP</w:t>
      </w:r>
      <w:r w:rsidRPr="00064B45">
        <w:rPr>
          <w:rFonts w:cs="Calibri"/>
          <w:lang w:val="ru-RU"/>
        </w:rPr>
        <w:t>.</w:t>
      </w:r>
    </w:p>
    <w:p w14:paraId="435FD204" w14:textId="77777777" w:rsidR="00F80065" w:rsidRPr="00064B45" w:rsidRDefault="00000000">
      <w:pPr>
        <w:pStyle w:val="ListBullet"/>
        <w:keepLines/>
        <w:rPr>
          <w:lang w:val="ru-RU"/>
        </w:rPr>
      </w:pPr>
      <w:proofErr w:type="gramStart"/>
      <w:r w:rsidRPr="00064B45">
        <w:rPr>
          <w:rFonts w:cs="Calibri"/>
          <w:lang w:val="ru-RU"/>
        </w:rPr>
        <w:t>[ ]</w:t>
      </w:r>
      <w:proofErr w:type="gramEnd"/>
      <w:r w:rsidRPr="00064B45">
        <w:rPr>
          <w:rFonts w:cs="Calibri"/>
          <w:lang w:val="ru-RU"/>
        </w:rPr>
        <w:t xml:space="preserve"> </w:t>
      </w:r>
      <w:r>
        <w:rPr>
          <w:rFonts w:cs="Calibri"/>
        </w:rPr>
        <w:t>Dodge</w:t>
      </w:r>
      <w:r w:rsidRPr="00064B45">
        <w:rPr>
          <w:rFonts w:cs="Calibri"/>
          <w:lang w:val="ru-RU"/>
        </w:rPr>
        <w:t xml:space="preserve"> без активной угрозы не даёт </w:t>
      </w:r>
      <w:r>
        <w:rPr>
          <w:rFonts w:cs="Calibri"/>
        </w:rPr>
        <w:t>XP</w:t>
      </w:r>
      <w:r w:rsidRPr="00064B45">
        <w:rPr>
          <w:rFonts w:cs="Calibri"/>
          <w:lang w:val="ru-RU"/>
        </w:rPr>
        <w:t>.</w:t>
      </w:r>
    </w:p>
    <w:p w14:paraId="4E08AFE1" w14:textId="77777777" w:rsidR="00F80065" w:rsidRDefault="00000000">
      <w:pPr>
        <w:pStyle w:val="Heading2"/>
      </w:pPr>
      <w:r>
        <w:t>15.2. Multiplayer и отказоустойчивость</w:t>
      </w:r>
    </w:p>
    <w:p w14:paraId="3E502F11" w14:textId="77777777" w:rsidR="00F80065" w:rsidRPr="00064B45" w:rsidRDefault="00000000">
      <w:pPr>
        <w:pStyle w:val="ListBullet"/>
        <w:keepLines/>
        <w:rPr>
          <w:lang w:val="ru-RU"/>
        </w:rPr>
      </w:pPr>
      <w:proofErr w:type="gramStart"/>
      <w:r w:rsidRPr="00064B45">
        <w:rPr>
          <w:rFonts w:cs="Calibri"/>
          <w:lang w:val="ru-RU"/>
        </w:rPr>
        <w:t>[ ]</w:t>
      </w:r>
      <w:proofErr w:type="gramEnd"/>
      <w:r w:rsidRPr="00064B45">
        <w:rPr>
          <w:rFonts w:cs="Calibri"/>
          <w:lang w:val="ru-RU"/>
        </w:rPr>
        <w:t xml:space="preserve"> </w:t>
      </w:r>
      <w:r>
        <w:rPr>
          <w:rFonts w:cs="Calibri"/>
        </w:rPr>
        <w:t>Dedicated</w:t>
      </w:r>
      <w:r w:rsidRPr="00064B45">
        <w:rPr>
          <w:rFonts w:cs="Calibri"/>
          <w:lang w:val="ru-RU"/>
        </w:rPr>
        <w:t xml:space="preserve"> </w:t>
      </w:r>
      <w:r>
        <w:rPr>
          <w:rFonts w:cs="Calibri"/>
        </w:rPr>
        <w:t>server</w:t>
      </w:r>
      <w:r w:rsidRPr="00064B45">
        <w:rPr>
          <w:rFonts w:cs="Calibri"/>
          <w:lang w:val="ru-RU"/>
        </w:rPr>
        <w:t xml:space="preserve"> отклоняет запрос с недостаточным уровнем, даже если </w:t>
      </w:r>
      <w:r>
        <w:rPr>
          <w:rFonts w:cs="Calibri"/>
        </w:rPr>
        <w:t>client</w:t>
      </w:r>
      <w:r w:rsidRPr="00064B45">
        <w:rPr>
          <w:rFonts w:cs="Calibri"/>
          <w:lang w:val="ru-RU"/>
        </w:rPr>
        <w:t xml:space="preserve"> изменён.</w:t>
      </w:r>
    </w:p>
    <w:p w14:paraId="252A8155" w14:textId="77777777" w:rsidR="00F80065" w:rsidRPr="00064B45" w:rsidRDefault="00000000">
      <w:pPr>
        <w:pStyle w:val="ListBullet"/>
        <w:keepLines/>
        <w:rPr>
          <w:lang w:val="ru-RU"/>
        </w:rPr>
      </w:pPr>
      <w:proofErr w:type="gramStart"/>
      <w:r w:rsidRPr="00064B45">
        <w:rPr>
          <w:rFonts w:cs="Calibri"/>
          <w:lang w:val="ru-RU"/>
        </w:rPr>
        <w:t>[ ]</w:t>
      </w:r>
      <w:proofErr w:type="gramEnd"/>
      <w:r w:rsidRPr="00064B45">
        <w:rPr>
          <w:rFonts w:cs="Calibri"/>
          <w:lang w:val="ru-RU"/>
        </w:rPr>
        <w:t xml:space="preserve"> </w:t>
      </w:r>
      <w:r>
        <w:rPr>
          <w:rFonts w:cs="Calibri"/>
        </w:rPr>
        <w:t>Duplicate</w:t>
      </w:r>
      <w:r w:rsidRPr="00064B45">
        <w:rPr>
          <w:rFonts w:cs="Calibri"/>
          <w:lang w:val="ru-RU"/>
        </w:rPr>
        <w:t xml:space="preserve"> </w:t>
      </w:r>
      <w:r>
        <w:rPr>
          <w:rFonts w:cs="Calibri"/>
        </w:rPr>
        <w:t>Begin</w:t>
      </w:r>
      <w:r w:rsidRPr="00064B45">
        <w:rPr>
          <w:rFonts w:cs="Calibri"/>
          <w:lang w:val="ru-RU"/>
        </w:rPr>
        <w:t>/</w:t>
      </w:r>
      <w:r>
        <w:rPr>
          <w:rFonts w:cs="Calibri"/>
        </w:rPr>
        <w:t>Transfer</w:t>
      </w:r>
      <w:r w:rsidRPr="00064B45">
        <w:rPr>
          <w:rFonts w:cs="Calibri"/>
          <w:lang w:val="ru-RU"/>
        </w:rPr>
        <w:t xml:space="preserve"> не списывает </w:t>
      </w:r>
      <w:r>
        <w:rPr>
          <w:rFonts w:cs="Calibri"/>
        </w:rPr>
        <w:t>Endurance</w:t>
      </w:r>
      <w:r w:rsidRPr="00064B45">
        <w:rPr>
          <w:rFonts w:cs="Calibri"/>
          <w:lang w:val="ru-RU"/>
        </w:rPr>
        <w:t xml:space="preserve"> и не начисляет </w:t>
      </w:r>
      <w:r>
        <w:rPr>
          <w:rFonts w:cs="Calibri"/>
        </w:rPr>
        <w:t>XP</w:t>
      </w:r>
      <w:r w:rsidRPr="00064B45">
        <w:rPr>
          <w:rFonts w:cs="Calibri"/>
          <w:lang w:val="ru-RU"/>
        </w:rPr>
        <w:t xml:space="preserve"> повторно.</w:t>
      </w:r>
    </w:p>
    <w:p w14:paraId="6AB071C4" w14:textId="77777777" w:rsidR="00F80065" w:rsidRPr="00064B45" w:rsidRDefault="00000000">
      <w:pPr>
        <w:pStyle w:val="ListBullet"/>
        <w:keepLines/>
        <w:rPr>
          <w:lang w:val="ru-RU"/>
        </w:rPr>
      </w:pPr>
      <w:proofErr w:type="gramStart"/>
      <w:r w:rsidRPr="00064B45">
        <w:rPr>
          <w:rFonts w:cs="Calibri"/>
          <w:lang w:val="ru-RU"/>
        </w:rPr>
        <w:t>[ ]</w:t>
      </w:r>
      <w:proofErr w:type="gramEnd"/>
      <w:r w:rsidRPr="00064B45">
        <w:rPr>
          <w:rFonts w:cs="Calibri"/>
          <w:lang w:val="ru-RU"/>
        </w:rPr>
        <w:t xml:space="preserve"> </w:t>
      </w:r>
      <w:r>
        <w:rPr>
          <w:rFonts w:cs="Calibri"/>
        </w:rPr>
        <w:t>Timeout</w:t>
      </w:r>
      <w:r w:rsidRPr="00064B45">
        <w:rPr>
          <w:rFonts w:cs="Calibri"/>
          <w:lang w:val="ru-RU"/>
        </w:rPr>
        <w:t>/</w:t>
      </w:r>
      <w:r>
        <w:rPr>
          <w:rFonts w:cs="Calibri"/>
        </w:rPr>
        <w:t>Reject</w:t>
      </w:r>
      <w:r w:rsidRPr="00064B45">
        <w:rPr>
          <w:rFonts w:cs="Calibri"/>
          <w:lang w:val="ru-RU"/>
        </w:rPr>
        <w:t>/</w:t>
      </w:r>
      <w:r>
        <w:rPr>
          <w:rFonts w:cs="Calibri"/>
        </w:rPr>
        <w:t>Cancel</w:t>
      </w:r>
      <w:r w:rsidRPr="00064B45">
        <w:rPr>
          <w:rFonts w:cs="Calibri"/>
          <w:lang w:val="ru-RU"/>
        </w:rPr>
        <w:t xml:space="preserve"> всегда возвращает управление и корректное </w:t>
      </w:r>
      <w:r>
        <w:rPr>
          <w:rFonts w:cs="Calibri"/>
        </w:rPr>
        <w:t>movement</w:t>
      </w:r>
      <w:r w:rsidRPr="00064B45">
        <w:rPr>
          <w:rFonts w:cs="Calibri"/>
          <w:lang w:val="ru-RU"/>
        </w:rPr>
        <w:t xml:space="preserve"> </w:t>
      </w:r>
      <w:r>
        <w:rPr>
          <w:rFonts w:cs="Calibri"/>
        </w:rPr>
        <w:t>state</w:t>
      </w:r>
      <w:r w:rsidRPr="00064B45">
        <w:rPr>
          <w:rFonts w:cs="Calibri"/>
          <w:lang w:val="ru-RU"/>
        </w:rPr>
        <w:t>.</w:t>
      </w:r>
    </w:p>
    <w:p w14:paraId="0E096EE2" w14:textId="77777777" w:rsidR="00F80065" w:rsidRPr="00064B45" w:rsidRDefault="00000000">
      <w:pPr>
        <w:pStyle w:val="ListBullet"/>
        <w:keepLines/>
        <w:rPr>
          <w:lang w:val="ru-RU"/>
        </w:rPr>
      </w:pPr>
      <w:proofErr w:type="gramStart"/>
      <w:r w:rsidRPr="00064B45">
        <w:rPr>
          <w:rFonts w:cs="Calibri"/>
          <w:lang w:val="ru-RU"/>
        </w:rPr>
        <w:t>[ ]</w:t>
      </w:r>
      <w:proofErr w:type="gramEnd"/>
      <w:r w:rsidRPr="00064B45">
        <w:rPr>
          <w:rFonts w:cs="Calibri"/>
          <w:lang w:val="ru-RU"/>
        </w:rPr>
        <w:t xml:space="preserve"> </w:t>
      </w:r>
      <w:r>
        <w:rPr>
          <w:rFonts w:cs="Calibri"/>
        </w:rPr>
        <w:t>Level</w:t>
      </w:r>
      <w:r w:rsidRPr="00064B45">
        <w:rPr>
          <w:rFonts w:cs="Calibri"/>
          <w:lang w:val="ru-RU"/>
        </w:rPr>
        <w:t>-</w:t>
      </w:r>
      <w:r>
        <w:rPr>
          <w:rFonts w:cs="Calibri"/>
        </w:rPr>
        <w:t>up</w:t>
      </w:r>
      <w:r w:rsidRPr="00064B45">
        <w:rPr>
          <w:rFonts w:cs="Calibri"/>
          <w:lang w:val="ru-RU"/>
        </w:rPr>
        <w:t xml:space="preserve">, </w:t>
      </w:r>
      <w:r>
        <w:rPr>
          <w:rFonts w:cs="Calibri"/>
        </w:rPr>
        <w:t>reconnect</w:t>
      </w:r>
      <w:r w:rsidRPr="00064B45">
        <w:rPr>
          <w:rFonts w:cs="Calibri"/>
          <w:lang w:val="ru-RU"/>
        </w:rPr>
        <w:t xml:space="preserve"> и смерть/новый персонаж не оставляют устаревший </w:t>
      </w:r>
      <w:r>
        <w:rPr>
          <w:rFonts w:cs="Calibri"/>
        </w:rPr>
        <w:t>selector</w:t>
      </w:r>
      <w:r w:rsidRPr="00064B45">
        <w:rPr>
          <w:rFonts w:cs="Calibri"/>
          <w:lang w:val="ru-RU"/>
        </w:rPr>
        <w:t xml:space="preserve"> </w:t>
      </w:r>
      <w:r>
        <w:rPr>
          <w:rFonts w:cs="Calibri"/>
        </w:rPr>
        <w:t>bag</w:t>
      </w:r>
      <w:r w:rsidRPr="00064B45">
        <w:rPr>
          <w:rFonts w:cs="Calibri"/>
          <w:lang w:val="ru-RU"/>
        </w:rPr>
        <w:t>.</w:t>
      </w:r>
    </w:p>
    <w:p w14:paraId="1AEF7F30" w14:textId="77777777" w:rsidR="00F80065" w:rsidRPr="00064B45" w:rsidRDefault="00000000">
      <w:pPr>
        <w:pStyle w:val="ListBullet"/>
        <w:keepLines/>
        <w:rPr>
          <w:lang w:val="ru-RU"/>
        </w:rPr>
      </w:pPr>
      <w:proofErr w:type="gramStart"/>
      <w:r w:rsidRPr="00064B45">
        <w:rPr>
          <w:rFonts w:cs="Calibri"/>
          <w:lang w:val="ru-RU"/>
        </w:rPr>
        <w:t>[ ]</w:t>
      </w:r>
      <w:proofErr w:type="gramEnd"/>
      <w:r w:rsidRPr="00064B45">
        <w:rPr>
          <w:rFonts w:cs="Calibri"/>
          <w:lang w:val="ru-RU"/>
        </w:rPr>
        <w:t xml:space="preserve"> </w:t>
      </w:r>
      <w:r>
        <w:rPr>
          <w:rFonts w:cs="Calibri"/>
        </w:rPr>
        <w:t>Debug</w:t>
      </w:r>
      <w:r w:rsidRPr="00064B45">
        <w:rPr>
          <w:rFonts w:cs="Calibri"/>
          <w:lang w:val="ru-RU"/>
        </w:rPr>
        <w:t xml:space="preserve">-команды не работают у клиента без </w:t>
      </w:r>
      <w:r>
        <w:rPr>
          <w:rFonts w:cs="Calibri"/>
        </w:rPr>
        <w:t>admin</w:t>
      </w:r>
      <w:r w:rsidRPr="00064B45">
        <w:rPr>
          <w:rFonts w:cs="Calibri"/>
          <w:lang w:val="ru-RU"/>
        </w:rPr>
        <w:t xml:space="preserve"> </w:t>
      </w:r>
      <w:r>
        <w:rPr>
          <w:rFonts w:cs="Calibri"/>
        </w:rPr>
        <w:t>rights</w:t>
      </w:r>
      <w:r w:rsidRPr="00064B45">
        <w:rPr>
          <w:rFonts w:cs="Calibri"/>
          <w:lang w:val="ru-RU"/>
        </w:rPr>
        <w:t>.</w:t>
      </w:r>
    </w:p>
    <w:p w14:paraId="70EF18EB" w14:textId="77777777" w:rsidR="00F80065" w:rsidRPr="00064B45" w:rsidRDefault="00000000">
      <w:pPr>
        <w:pStyle w:val="ListBullet"/>
        <w:keepLines/>
        <w:rPr>
          <w:lang w:val="ru-RU"/>
        </w:rPr>
      </w:pPr>
      <w:proofErr w:type="gramStart"/>
      <w:r w:rsidRPr="00064B45">
        <w:rPr>
          <w:rFonts w:cs="Calibri"/>
          <w:lang w:val="ru-RU"/>
        </w:rPr>
        <w:t>[ ]</w:t>
      </w:r>
      <w:proofErr w:type="gramEnd"/>
      <w:r w:rsidRPr="00064B45">
        <w:rPr>
          <w:rFonts w:cs="Calibri"/>
          <w:lang w:val="ru-RU"/>
        </w:rPr>
        <w:t xml:space="preserve"> Логи не содержат </w:t>
      </w:r>
      <w:r>
        <w:rPr>
          <w:rFonts w:cs="Calibri"/>
        </w:rPr>
        <w:t>Lua</w:t>
      </w:r>
      <w:r w:rsidRPr="00064B45">
        <w:rPr>
          <w:rFonts w:cs="Calibri"/>
          <w:lang w:val="ru-RU"/>
        </w:rPr>
        <w:t xml:space="preserve"> </w:t>
      </w:r>
      <w:r>
        <w:rPr>
          <w:rFonts w:cs="Calibri"/>
        </w:rPr>
        <w:t>exception</w:t>
      </w:r>
      <w:r w:rsidRPr="00064B45">
        <w:rPr>
          <w:rFonts w:cs="Calibri"/>
          <w:lang w:val="ru-RU"/>
        </w:rPr>
        <w:t xml:space="preserve">, </w:t>
      </w:r>
      <w:r>
        <w:rPr>
          <w:rFonts w:cs="Calibri"/>
        </w:rPr>
        <w:t>animation</w:t>
      </w:r>
      <w:r w:rsidRPr="00064B45">
        <w:rPr>
          <w:rFonts w:cs="Calibri"/>
          <w:lang w:val="ru-RU"/>
        </w:rPr>
        <w:t xml:space="preserve"> </w:t>
      </w:r>
      <w:r>
        <w:rPr>
          <w:rFonts w:cs="Calibri"/>
        </w:rPr>
        <w:t>timeout</w:t>
      </w:r>
      <w:r w:rsidRPr="00064B45">
        <w:rPr>
          <w:rFonts w:cs="Calibri"/>
          <w:lang w:val="ru-RU"/>
        </w:rPr>
        <w:t xml:space="preserve"> и необработанных </w:t>
      </w:r>
      <w:r>
        <w:rPr>
          <w:rFonts w:cs="Calibri"/>
        </w:rPr>
        <w:t>raw</w:t>
      </w:r>
      <w:r w:rsidRPr="00064B45">
        <w:rPr>
          <w:rFonts w:cs="Calibri"/>
          <w:lang w:val="ru-RU"/>
        </w:rPr>
        <w:t xml:space="preserve"> </w:t>
      </w:r>
      <w:r>
        <w:rPr>
          <w:rFonts w:cs="Calibri"/>
        </w:rPr>
        <w:t>keys</w:t>
      </w:r>
      <w:r w:rsidRPr="00064B45">
        <w:rPr>
          <w:rFonts w:cs="Calibri"/>
          <w:lang w:val="ru-RU"/>
        </w:rPr>
        <w:t xml:space="preserve"> в штатном сценарии.</w:t>
      </w:r>
    </w:p>
    <w:p w14:paraId="1F9BF053" w14:textId="77777777" w:rsidR="00F80065" w:rsidRDefault="00000000">
      <w:pPr>
        <w:pStyle w:val="Heading2"/>
      </w:pPr>
      <w:r>
        <w:t>15.3. Баланс</w:t>
      </w:r>
    </w:p>
    <w:p w14:paraId="3C5F6ADB" w14:textId="77777777" w:rsidR="00F80065" w:rsidRPr="00064B45" w:rsidRDefault="00000000">
      <w:pPr>
        <w:pStyle w:val="ListBullet"/>
        <w:keepLines/>
        <w:rPr>
          <w:lang w:val="ru-RU"/>
        </w:rPr>
      </w:pPr>
      <w:proofErr w:type="gramStart"/>
      <w:r w:rsidRPr="00064B45">
        <w:rPr>
          <w:rFonts w:cs="Calibri"/>
          <w:lang w:val="ru-RU"/>
        </w:rPr>
        <w:t>[ ]</w:t>
      </w:r>
      <w:proofErr w:type="gramEnd"/>
      <w:r w:rsidRPr="00064B45">
        <w:rPr>
          <w:rFonts w:cs="Calibri"/>
          <w:lang w:val="ru-RU"/>
        </w:rPr>
        <w:t xml:space="preserve"> Активный игрок достигает уровня 5 ориентировочно за 4-8 часов при </w:t>
      </w:r>
      <w:r>
        <w:rPr>
          <w:rFonts w:cs="Calibri"/>
        </w:rPr>
        <w:t>multiplier</w:t>
      </w:r>
      <w:r w:rsidRPr="00064B45">
        <w:rPr>
          <w:rFonts w:cs="Calibri"/>
          <w:lang w:val="ru-RU"/>
        </w:rPr>
        <w:t xml:space="preserve"> 1.0.</w:t>
      </w:r>
    </w:p>
    <w:p w14:paraId="33933112" w14:textId="77777777" w:rsidR="00F80065" w:rsidRPr="00064B45" w:rsidRDefault="00000000">
      <w:pPr>
        <w:pStyle w:val="ListBullet"/>
        <w:keepLines/>
        <w:rPr>
          <w:lang w:val="ru-RU"/>
        </w:rPr>
      </w:pPr>
      <w:proofErr w:type="gramStart"/>
      <w:r w:rsidRPr="00064B45">
        <w:rPr>
          <w:rFonts w:cs="Calibri"/>
          <w:lang w:val="ru-RU"/>
        </w:rPr>
        <w:t>[ ]</w:t>
      </w:r>
      <w:proofErr w:type="gramEnd"/>
      <w:r w:rsidRPr="00064B45">
        <w:rPr>
          <w:rFonts w:cs="Calibri"/>
          <w:lang w:val="ru-RU"/>
        </w:rPr>
        <w:t xml:space="preserve"> Спринт сам по себе не является самым быстрым источником </w:t>
      </w:r>
      <w:r>
        <w:rPr>
          <w:rFonts w:cs="Calibri"/>
        </w:rPr>
        <w:t>Parkour</w:t>
      </w:r>
      <w:r w:rsidRPr="00064B45">
        <w:rPr>
          <w:rFonts w:cs="Calibri"/>
          <w:lang w:val="ru-RU"/>
        </w:rPr>
        <w:t xml:space="preserve"> </w:t>
      </w:r>
      <w:r>
        <w:rPr>
          <w:rFonts w:cs="Calibri"/>
        </w:rPr>
        <w:t>XP</w:t>
      </w:r>
      <w:r w:rsidRPr="00064B45">
        <w:rPr>
          <w:rFonts w:cs="Calibri"/>
          <w:lang w:val="ru-RU"/>
        </w:rPr>
        <w:t>.</w:t>
      </w:r>
    </w:p>
    <w:p w14:paraId="30CE4D64" w14:textId="77777777" w:rsidR="00F80065" w:rsidRPr="00064B45" w:rsidRDefault="00000000">
      <w:pPr>
        <w:pStyle w:val="ListBullet"/>
        <w:keepLines/>
        <w:rPr>
          <w:lang w:val="ru-RU"/>
        </w:rPr>
      </w:pPr>
      <w:proofErr w:type="gramStart"/>
      <w:r w:rsidRPr="00064B45">
        <w:rPr>
          <w:rFonts w:cs="Calibri"/>
          <w:lang w:val="ru-RU"/>
        </w:rPr>
        <w:t>[ ]</w:t>
      </w:r>
      <w:proofErr w:type="gramEnd"/>
      <w:r w:rsidRPr="00064B45">
        <w:rPr>
          <w:rFonts w:cs="Calibri"/>
          <w:lang w:val="ru-RU"/>
        </w:rPr>
        <w:t xml:space="preserve"> Уровень 10 не делает </w:t>
      </w:r>
      <w:r>
        <w:rPr>
          <w:rFonts w:cs="Calibri"/>
        </w:rPr>
        <w:t>Dodge</w:t>
      </w:r>
      <w:r w:rsidRPr="00064B45">
        <w:rPr>
          <w:rFonts w:cs="Calibri"/>
          <w:lang w:val="ru-RU"/>
        </w:rPr>
        <w:t xml:space="preserve"> бесплатным и не даёт постоянную неуязвимость.</w:t>
      </w:r>
    </w:p>
    <w:p w14:paraId="757BC499" w14:textId="77777777" w:rsidR="00F80065" w:rsidRPr="00064B45" w:rsidRDefault="00000000">
      <w:pPr>
        <w:pStyle w:val="ListBullet"/>
        <w:keepLines/>
        <w:rPr>
          <w:lang w:val="ru-RU"/>
        </w:rPr>
      </w:pPr>
      <w:proofErr w:type="gramStart"/>
      <w:r w:rsidRPr="00064B45">
        <w:rPr>
          <w:rFonts w:cs="Calibri"/>
          <w:lang w:val="ru-RU"/>
        </w:rPr>
        <w:t>[ ]</w:t>
      </w:r>
      <w:proofErr w:type="gramEnd"/>
      <w:r w:rsidRPr="00064B45">
        <w:rPr>
          <w:rFonts w:cs="Calibri"/>
          <w:lang w:val="ru-RU"/>
        </w:rPr>
        <w:t xml:space="preserve"> </w:t>
      </w:r>
      <w:r>
        <w:rPr>
          <w:rFonts w:cs="Calibri"/>
        </w:rPr>
        <w:t>Wall</w:t>
      </w:r>
      <w:r w:rsidRPr="00064B45">
        <w:rPr>
          <w:rFonts w:cs="Calibri"/>
          <w:lang w:val="ru-RU"/>
        </w:rPr>
        <w:t xml:space="preserve"> </w:t>
      </w:r>
      <w:r>
        <w:rPr>
          <w:rFonts w:cs="Calibri"/>
        </w:rPr>
        <w:t>Run</w:t>
      </w:r>
      <w:r w:rsidRPr="00064B45">
        <w:rPr>
          <w:rFonts w:cs="Calibri"/>
          <w:lang w:val="ru-RU"/>
        </w:rPr>
        <w:t xml:space="preserve"> остаётся заметно дорогим даже после </w:t>
      </w:r>
      <w:r>
        <w:rPr>
          <w:rFonts w:cs="Calibri"/>
        </w:rPr>
        <w:t>mastery</w:t>
      </w:r>
      <w:r w:rsidRPr="00064B45">
        <w:rPr>
          <w:rFonts w:cs="Calibri"/>
          <w:lang w:val="ru-RU"/>
        </w:rPr>
        <w:t>.</w:t>
      </w:r>
    </w:p>
    <w:p w14:paraId="28322888" w14:textId="77777777" w:rsidR="00F80065" w:rsidRPr="00064B45" w:rsidRDefault="00000000">
      <w:pPr>
        <w:pStyle w:val="ListBullet"/>
        <w:keepLines/>
        <w:rPr>
          <w:lang w:val="ru-RU"/>
        </w:rPr>
      </w:pPr>
      <w:proofErr w:type="gramStart"/>
      <w:r w:rsidRPr="00064B45">
        <w:rPr>
          <w:rFonts w:cs="Calibri"/>
          <w:lang w:val="ru-RU"/>
        </w:rPr>
        <w:t>[ ]</w:t>
      </w:r>
      <w:proofErr w:type="gramEnd"/>
      <w:r w:rsidRPr="00064B45">
        <w:rPr>
          <w:rFonts w:cs="Calibri"/>
          <w:lang w:val="ru-RU"/>
        </w:rPr>
        <w:t xml:space="preserve"> Игрок с тяжёлой нагрузкой не получает полный обход ограничений только за счёт рюкзака.</w:t>
      </w:r>
    </w:p>
    <w:p w14:paraId="2749A221" w14:textId="77777777" w:rsidR="00F80065" w:rsidRDefault="00000000">
      <w:pPr>
        <w:pStyle w:val="Heading1"/>
      </w:pPr>
      <w:r>
        <w:lastRenderedPageBreak/>
        <w:t>16. Решения, которые нужно подтвердить тестом</w:t>
      </w:r>
    </w:p>
    <w:tbl>
      <w:tblPr>
        <w:tblW w:w="9360" w:type="dxa"/>
        <w:tblInd w:w="120" w:type="dxa"/>
        <w:tblBorders>
          <w:top w:val="single" w:sz="4" w:space="0" w:color="C9D2DD"/>
          <w:left w:val="single" w:sz="4" w:space="0" w:color="C9D2DD"/>
          <w:bottom w:val="single" w:sz="4" w:space="0" w:color="C9D2DD"/>
          <w:right w:val="single" w:sz="4" w:space="0" w:color="C9D2DD"/>
          <w:insideH w:val="single" w:sz="4" w:space="0" w:color="C9D2DD"/>
          <w:insideV w:val="single" w:sz="4" w:space="0" w:color="C9D2DD"/>
        </w:tblBorders>
        <w:tblLayout w:type="fixed"/>
        <w:tblLook w:val="04A0" w:firstRow="1" w:lastRow="0" w:firstColumn="1" w:lastColumn="0" w:noHBand="0" w:noVBand="1"/>
      </w:tblPr>
      <w:tblGrid>
        <w:gridCol w:w="2200"/>
        <w:gridCol w:w="7160"/>
      </w:tblGrid>
      <w:tr w:rsidR="00F80065" w14:paraId="6A51CA35" w14:textId="77777777">
        <w:trPr>
          <w:tblHeader/>
        </w:trPr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D92B8" w14:textId="77777777" w:rsidR="00F80065" w:rsidRDefault="00000000">
            <w:pPr>
              <w:spacing w:after="0"/>
            </w:pPr>
            <w:r>
              <w:rPr>
                <w:rFonts w:cs="Calibri"/>
                <w:b/>
                <w:color w:val="17365D"/>
                <w:sz w:val="18"/>
              </w:rPr>
              <w:t>Тема</w:t>
            </w:r>
          </w:p>
        </w:tc>
        <w:tc>
          <w:tcPr>
            <w:tcW w:w="71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288AB" w14:textId="77777777" w:rsidR="00F80065" w:rsidRDefault="00000000">
            <w:pPr>
              <w:spacing w:after="0"/>
            </w:pPr>
            <w:r>
              <w:rPr>
                <w:rFonts w:cs="Calibri"/>
                <w:b/>
                <w:color w:val="17365D"/>
                <w:sz w:val="18"/>
              </w:rPr>
              <w:t>Что подтвердить</w:t>
            </w:r>
          </w:p>
        </w:tc>
      </w:tr>
      <w:tr w:rsidR="00F80065" w:rsidRPr="00064B45" w14:paraId="12918522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73509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7"/>
              </w:rPr>
              <w:t>XP curve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A75AF" w14:textId="77777777" w:rsidR="00F80065" w:rsidRPr="00064B45" w:rsidRDefault="00000000">
            <w:pPr>
              <w:spacing w:after="0" w:line="259" w:lineRule="auto"/>
              <w:rPr>
                <w:lang w:val="ru-RU"/>
              </w:rPr>
            </w:pPr>
            <w:r w:rsidRPr="00064B45">
              <w:rPr>
                <w:rFonts w:cs="Calibri"/>
                <w:sz w:val="17"/>
                <w:lang w:val="ru-RU"/>
              </w:rPr>
              <w:t xml:space="preserve">Проверить время до </w:t>
            </w:r>
            <w:r>
              <w:rPr>
                <w:rFonts w:cs="Calibri"/>
                <w:sz w:val="17"/>
              </w:rPr>
              <w:t>L</w:t>
            </w:r>
            <w:r w:rsidRPr="00064B45">
              <w:rPr>
                <w:rFonts w:cs="Calibri"/>
                <w:sz w:val="17"/>
                <w:lang w:val="ru-RU"/>
              </w:rPr>
              <w:t>1/</w:t>
            </w:r>
            <w:r>
              <w:rPr>
                <w:rFonts w:cs="Calibri"/>
                <w:sz w:val="17"/>
              </w:rPr>
              <w:t>L</w:t>
            </w:r>
            <w:r w:rsidRPr="00064B45">
              <w:rPr>
                <w:rFonts w:cs="Calibri"/>
                <w:sz w:val="17"/>
                <w:lang w:val="ru-RU"/>
              </w:rPr>
              <w:t>3/</w:t>
            </w:r>
            <w:r>
              <w:rPr>
                <w:rFonts w:cs="Calibri"/>
                <w:sz w:val="17"/>
              </w:rPr>
              <w:t>L</w:t>
            </w:r>
            <w:r w:rsidRPr="00064B45">
              <w:rPr>
                <w:rFonts w:cs="Calibri"/>
                <w:sz w:val="17"/>
                <w:lang w:val="ru-RU"/>
              </w:rPr>
              <w:t>5/</w:t>
            </w:r>
            <w:r>
              <w:rPr>
                <w:rFonts w:cs="Calibri"/>
                <w:sz w:val="17"/>
              </w:rPr>
              <w:t>L</w:t>
            </w:r>
            <w:r w:rsidRPr="00064B45">
              <w:rPr>
                <w:rFonts w:cs="Calibri"/>
                <w:sz w:val="17"/>
                <w:lang w:val="ru-RU"/>
              </w:rPr>
              <w:t>8 на новом персонаже.</w:t>
            </w:r>
          </w:p>
        </w:tc>
      </w:tr>
      <w:tr w:rsidR="00F80065" w:rsidRPr="00064B45" w14:paraId="19860862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D128F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7"/>
              </w:rPr>
              <w:t>Endurance cost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DF468" w14:textId="77777777" w:rsidR="00F80065" w:rsidRPr="00064B45" w:rsidRDefault="00000000">
            <w:pPr>
              <w:spacing w:after="0" w:line="259" w:lineRule="auto"/>
              <w:rPr>
                <w:lang w:val="ru-RU"/>
              </w:rPr>
            </w:pPr>
            <w:r w:rsidRPr="00064B45">
              <w:rPr>
                <w:rFonts w:cs="Calibri"/>
                <w:sz w:val="17"/>
                <w:lang w:val="ru-RU"/>
              </w:rPr>
              <w:t xml:space="preserve">Сначала измерить ванильный расход </w:t>
            </w:r>
            <w:r>
              <w:rPr>
                <w:rFonts w:cs="Calibri"/>
                <w:sz w:val="17"/>
              </w:rPr>
              <w:t>vault</w:t>
            </w:r>
            <w:r w:rsidRPr="00064B45">
              <w:rPr>
                <w:rFonts w:cs="Calibri"/>
                <w:sz w:val="17"/>
                <w:lang w:val="ru-RU"/>
              </w:rPr>
              <w:t>/</w:t>
            </w:r>
            <w:r>
              <w:rPr>
                <w:rFonts w:cs="Calibri"/>
                <w:sz w:val="17"/>
              </w:rPr>
              <w:t>high</w:t>
            </w:r>
            <w:r w:rsidRPr="00064B45">
              <w:rPr>
                <w:rFonts w:cs="Calibri"/>
                <w:sz w:val="17"/>
                <w:lang w:val="ru-RU"/>
              </w:rPr>
              <w:t xml:space="preserve"> </w:t>
            </w:r>
            <w:r>
              <w:rPr>
                <w:rFonts w:cs="Calibri"/>
                <w:sz w:val="17"/>
              </w:rPr>
              <w:t>fence</w:t>
            </w:r>
            <w:r w:rsidRPr="00064B45">
              <w:rPr>
                <w:rFonts w:cs="Calibri"/>
                <w:sz w:val="17"/>
                <w:lang w:val="ru-RU"/>
              </w:rPr>
              <w:t>, чтобы не добавить второй расход.</w:t>
            </w:r>
          </w:p>
        </w:tc>
      </w:tr>
      <w:tr w:rsidR="00F80065" w:rsidRPr="00064B45" w14:paraId="4675D74A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C5FD5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7"/>
              </w:rPr>
              <w:t>Relevant injuries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54C1C" w14:textId="77777777" w:rsidR="00F80065" w:rsidRPr="00064B45" w:rsidRDefault="00000000">
            <w:pPr>
              <w:spacing w:after="0" w:line="259" w:lineRule="auto"/>
              <w:rPr>
                <w:lang w:val="ru-RU"/>
              </w:rPr>
            </w:pPr>
            <w:r w:rsidRPr="00064B45">
              <w:rPr>
                <w:rFonts w:cs="Calibri"/>
                <w:sz w:val="17"/>
                <w:lang w:val="ru-RU"/>
              </w:rPr>
              <w:t xml:space="preserve">Уточнить доступные </w:t>
            </w:r>
            <w:r>
              <w:rPr>
                <w:rFonts w:cs="Calibri"/>
                <w:sz w:val="17"/>
              </w:rPr>
              <w:t>B</w:t>
            </w:r>
            <w:r w:rsidRPr="00064B45">
              <w:rPr>
                <w:rFonts w:cs="Calibri"/>
                <w:sz w:val="17"/>
                <w:lang w:val="ru-RU"/>
              </w:rPr>
              <w:t xml:space="preserve">42 </w:t>
            </w:r>
            <w:r>
              <w:rPr>
                <w:rFonts w:cs="Calibri"/>
                <w:sz w:val="17"/>
              </w:rPr>
              <w:t>BodyPart</w:t>
            </w:r>
            <w:r w:rsidRPr="00064B45">
              <w:rPr>
                <w:rFonts w:cs="Calibri"/>
                <w:sz w:val="17"/>
                <w:lang w:val="ru-RU"/>
              </w:rPr>
              <w:t xml:space="preserve"> </w:t>
            </w:r>
            <w:r>
              <w:rPr>
                <w:rFonts w:cs="Calibri"/>
                <w:sz w:val="17"/>
              </w:rPr>
              <w:t>APIs</w:t>
            </w:r>
            <w:r w:rsidRPr="00064B45">
              <w:rPr>
                <w:rFonts w:cs="Calibri"/>
                <w:sz w:val="17"/>
                <w:lang w:val="ru-RU"/>
              </w:rPr>
              <w:t xml:space="preserve"> и список частей тела для каждой механики.</w:t>
            </w:r>
          </w:p>
        </w:tc>
      </w:tr>
      <w:tr w:rsidR="00F80065" w14:paraId="3DDB5F63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11B4F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7"/>
              </w:rPr>
              <w:t>Load ratio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16EFB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7"/>
              </w:rPr>
              <w:t>Проверить формулу current load/max capacity с рюкзаками и модификаторами Strength.</w:t>
            </w:r>
          </w:p>
        </w:tc>
      </w:tr>
      <w:tr w:rsidR="00F80065" w:rsidRPr="00064B45" w14:paraId="445407D0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72864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7"/>
              </w:rPr>
              <w:t>Fall Roll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54C7B" w14:textId="77777777" w:rsidR="00F80065" w:rsidRPr="00064B45" w:rsidRDefault="00000000">
            <w:pPr>
              <w:spacing w:after="0" w:line="259" w:lineRule="auto"/>
              <w:rPr>
                <w:lang w:val="ru-RU"/>
              </w:rPr>
            </w:pPr>
            <w:r w:rsidRPr="00064B45">
              <w:rPr>
                <w:rFonts w:cs="Calibri"/>
                <w:sz w:val="17"/>
                <w:lang w:val="ru-RU"/>
              </w:rPr>
              <w:t xml:space="preserve">Подтвердить, какие </w:t>
            </w:r>
            <w:r>
              <w:rPr>
                <w:rFonts w:cs="Calibri"/>
                <w:sz w:val="17"/>
              </w:rPr>
              <w:t>severity</w:t>
            </w:r>
            <w:r w:rsidRPr="00064B45">
              <w:rPr>
                <w:rFonts w:cs="Calibri"/>
                <w:sz w:val="17"/>
                <w:lang w:val="ru-RU"/>
              </w:rPr>
              <w:t xml:space="preserve"> реально выбирают </w:t>
            </w:r>
            <w:r>
              <w:rPr>
                <w:rFonts w:cs="Calibri"/>
                <w:sz w:val="17"/>
              </w:rPr>
              <w:t>custom</w:t>
            </w:r>
            <w:r w:rsidRPr="00064B45">
              <w:rPr>
                <w:rFonts w:cs="Calibri"/>
                <w:sz w:val="17"/>
                <w:lang w:val="ru-RU"/>
              </w:rPr>
              <w:t xml:space="preserve"> </w:t>
            </w:r>
            <w:r>
              <w:rPr>
                <w:rFonts w:cs="Calibri"/>
                <w:sz w:val="17"/>
              </w:rPr>
              <w:t>land</w:t>
            </w:r>
            <w:r w:rsidRPr="00064B45">
              <w:rPr>
                <w:rFonts w:cs="Calibri"/>
                <w:sz w:val="17"/>
                <w:lang w:val="ru-RU"/>
              </w:rPr>
              <w:t>_</w:t>
            </w:r>
            <w:r>
              <w:rPr>
                <w:rFonts w:cs="Calibri"/>
                <w:sz w:val="17"/>
              </w:rPr>
              <w:t>gentle</w:t>
            </w:r>
            <w:r w:rsidRPr="00064B45">
              <w:rPr>
                <w:rFonts w:cs="Calibri"/>
                <w:sz w:val="17"/>
                <w:lang w:val="ru-RU"/>
              </w:rPr>
              <w:t>; урон оставить ванильным.</w:t>
            </w:r>
          </w:p>
        </w:tc>
      </w:tr>
      <w:tr w:rsidR="00F80065" w:rsidRPr="00064B45" w14:paraId="46BFC580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C9D96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7"/>
              </w:rPr>
              <w:t>Dodge threat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67A53" w14:textId="77777777" w:rsidR="00F80065" w:rsidRPr="00064B45" w:rsidRDefault="00000000">
            <w:pPr>
              <w:spacing w:after="0" w:line="259" w:lineRule="auto"/>
              <w:rPr>
                <w:lang w:val="ru-RU"/>
              </w:rPr>
            </w:pPr>
            <w:r w:rsidRPr="00064B45">
              <w:rPr>
                <w:rFonts w:cs="Calibri"/>
                <w:sz w:val="17"/>
                <w:lang w:val="ru-RU"/>
              </w:rPr>
              <w:t xml:space="preserve">Проверить серверное определение активной атаки на </w:t>
            </w:r>
            <w:r>
              <w:rPr>
                <w:rFonts w:cs="Calibri"/>
                <w:sz w:val="17"/>
              </w:rPr>
              <w:t>sprinter</w:t>
            </w:r>
            <w:r w:rsidRPr="00064B45">
              <w:rPr>
                <w:rFonts w:cs="Calibri"/>
                <w:sz w:val="17"/>
                <w:lang w:val="ru-RU"/>
              </w:rPr>
              <w:t xml:space="preserve"> и группу 4-5 зомби.</w:t>
            </w:r>
          </w:p>
        </w:tc>
      </w:tr>
      <w:tr w:rsidR="00F80065" w14:paraId="758FB1C8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8A960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7"/>
              </w:rPr>
              <w:t>Wall Run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6949A" w14:textId="77777777" w:rsidR="00F80065" w:rsidRDefault="00000000">
            <w:pPr>
              <w:spacing w:after="0" w:line="259" w:lineRule="auto"/>
            </w:pPr>
            <w:r>
              <w:rPr>
                <w:rFonts w:cs="Calibri"/>
                <w:sz w:val="17"/>
              </w:rPr>
              <w:t>Проверить transfer timing, z+1 placement и стоимость 14/12/10%.</w:t>
            </w:r>
          </w:p>
        </w:tc>
      </w:tr>
    </w:tbl>
    <w:p w14:paraId="24A43DB2" w14:textId="77777777" w:rsidR="00F80065" w:rsidRPr="00064B45" w:rsidRDefault="00000000">
      <w:pPr>
        <w:keepLines/>
        <w:pBdr>
          <w:left w:val="single" w:sz="16" w:space="8" w:color="2E74B5"/>
        </w:pBdr>
        <w:shd w:val="clear" w:color="auto" w:fill="EAF4EA"/>
        <w:spacing w:before="100" w:after="160" w:line="288" w:lineRule="auto"/>
        <w:ind w:left="173" w:right="115"/>
        <w:rPr>
          <w:lang w:val="ru-RU"/>
        </w:rPr>
      </w:pPr>
      <w:r w:rsidRPr="00064B45">
        <w:rPr>
          <w:rFonts w:cs="Calibri"/>
          <w:b/>
          <w:color w:val="17365D"/>
          <w:lang w:val="ru-RU"/>
        </w:rPr>
        <w:t xml:space="preserve">Итог. </w:t>
      </w:r>
      <w:r w:rsidRPr="00064B45">
        <w:rPr>
          <w:rFonts w:cs="Calibri"/>
          <w:lang w:val="ru-RU"/>
        </w:rPr>
        <w:t xml:space="preserve">Документ фиксирует рекомендуемую базовую модель. Числа </w:t>
      </w:r>
      <w:r>
        <w:rPr>
          <w:rFonts w:cs="Calibri"/>
        </w:rPr>
        <w:t>XP</w:t>
      </w:r>
      <w:r w:rsidRPr="00064B45">
        <w:rPr>
          <w:rFonts w:cs="Calibri"/>
          <w:lang w:val="ru-RU"/>
        </w:rPr>
        <w:t xml:space="preserve">, </w:t>
      </w:r>
      <w:r>
        <w:rPr>
          <w:rFonts w:cs="Calibri"/>
        </w:rPr>
        <w:t>Endurance</w:t>
      </w:r>
      <w:r w:rsidRPr="00064B45">
        <w:rPr>
          <w:rFonts w:cs="Calibri"/>
          <w:lang w:val="ru-RU"/>
        </w:rPr>
        <w:t xml:space="preserve"> и </w:t>
      </w:r>
      <w:r>
        <w:rPr>
          <w:rFonts w:cs="Calibri"/>
        </w:rPr>
        <w:t>load</w:t>
      </w:r>
      <w:r w:rsidRPr="00064B45">
        <w:rPr>
          <w:rFonts w:cs="Calibri"/>
          <w:lang w:val="ru-RU"/>
        </w:rPr>
        <w:t xml:space="preserve"> </w:t>
      </w:r>
      <w:r>
        <w:rPr>
          <w:rFonts w:cs="Calibri"/>
        </w:rPr>
        <w:t>ratio</w:t>
      </w:r>
      <w:r w:rsidRPr="00064B45">
        <w:rPr>
          <w:rFonts w:cs="Calibri"/>
          <w:lang w:val="ru-RU"/>
        </w:rPr>
        <w:t xml:space="preserve"> считаются стартовыми значениями для тестовой ветки, а архитектурные правила - </w:t>
      </w:r>
      <w:r>
        <w:rPr>
          <w:rFonts w:cs="Calibri"/>
        </w:rPr>
        <w:t>vanilla</w:t>
      </w:r>
      <w:r w:rsidRPr="00064B45">
        <w:rPr>
          <w:rFonts w:cs="Calibri"/>
          <w:lang w:val="ru-RU"/>
        </w:rPr>
        <w:t xml:space="preserve"> </w:t>
      </w:r>
      <w:r>
        <w:rPr>
          <w:rFonts w:cs="Calibri"/>
        </w:rPr>
        <w:t>fallback</w:t>
      </w:r>
      <w:r w:rsidRPr="00064B45">
        <w:rPr>
          <w:rFonts w:cs="Calibri"/>
          <w:lang w:val="ru-RU"/>
        </w:rPr>
        <w:t xml:space="preserve">, </w:t>
      </w:r>
      <w:r>
        <w:rPr>
          <w:rFonts w:cs="Calibri"/>
        </w:rPr>
        <w:t>server</w:t>
      </w:r>
      <w:r w:rsidRPr="00064B45">
        <w:rPr>
          <w:rFonts w:cs="Calibri"/>
          <w:lang w:val="ru-RU"/>
        </w:rPr>
        <w:t xml:space="preserve"> </w:t>
      </w:r>
      <w:r>
        <w:rPr>
          <w:rFonts w:cs="Calibri"/>
        </w:rPr>
        <w:t>authority</w:t>
      </w:r>
      <w:r w:rsidRPr="00064B45">
        <w:rPr>
          <w:rFonts w:cs="Calibri"/>
          <w:lang w:val="ru-RU"/>
        </w:rPr>
        <w:t xml:space="preserve">, единый </w:t>
      </w:r>
      <w:r>
        <w:rPr>
          <w:rFonts w:cs="Calibri"/>
        </w:rPr>
        <w:t>registry</w:t>
      </w:r>
      <w:r w:rsidRPr="00064B45">
        <w:rPr>
          <w:rFonts w:cs="Calibri"/>
          <w:lang w:val="ru-RU"/>
        </w:rPr>
        <w:t xml:space="preserve"> и отсутствие </w:t>
      </w:r>
      <w:r>
        <w:rPr>
          <w:rFonts w:cs="Calibri"/>
        </w:rPr>
        <w:t>I</w:t>
      </w:r>
      <w:r w:rsidRPr="00064B45">
        <w:rPr>
          <w:rFonts w:cs="Calibri"/>
          <w:lang w:val="ru-RU"/>
        </w:rPr>
        <w:t>-</w:t>
      </w:r>
      <w:r>
        <w:rPr>
          <w:rFonts w:cs="Calibri"/>
        </w:rPr>
        <w:t>frame</w:t>
      </w:r>
      <w:r w:rsidRPr="00064B45">
        <w:rPr>
          <w:rFonts w:cs="Calibri"/>
          <w:lang w:val="ru-RU"/>
        </w:rPr>
        <w:t xml:space="preserve"> - обязательными.</w:t>
      </w:r>
    </w:p>
    <w:sectPr w:rsidR="00F80065" w:rsidRPr="00064B45" w:rsidSect="00034616">
      <w:headerReference w:type="default" r:id="rId8"/>
      <w:footerReference w:type="default" r:id="rId9"/>
      <w:pgSz w:w="12240" w:h="15840"/>
      <w:pgMar w:top="1440" w:right="1440" w:bottom="1440" w:left="1440" w:header="605" w:footer="60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B72556" w14:textId="77777777" w:rsidR="00361BA6" w:rsidRDefault="00361BA6">
      <w:pPr>
        <w:spacing w:after="0" w:line="240" w:lineRule="auto"/>
      </w:pPr>
      <w:r>
        <w:separator/>
      </w:r>
    </w:p>
  </w:endnote>
  <w:endnote w:type="continuationSeparator" w:id="0">
    <w:p w14:paraId="212DE000" w14:textId="77777777" w:rsidR="00361BA6" w:rsidRDefault="00361B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642977" w14:textId="77777777" w:rsidR="00F80065" w:rsidRDefault="00000000">
    <w:pPr>
      <w:pStyle w:val="Footer"/>
      <w:spacing w:before="40"/>
      <w:jc w:val="right"/>
    </w:pPr>
    <w:r>
      <w:rPr>
        <w:rFonts w:cs="Calibri"/>
        <w:color w:val="667085"/>
        <w:sz w:val="18"/>
      </w:rPr>
      <w:t xml:space="preserve">Техническое </w:t>
    </w:r>
    <w:proofErr w:type="gramStart"/>
    <w:r>
      <w:rPr>
        <w:rFonts w:cs="Calibri"/>
        <w:color w:val="667085"/>
        <w:sz w:val="18"/>
      </w:rPr>
      <w:t>задание  |</w:t>
    </w:r>
    <w:proofErr w:type="gramEnd"/>
    <w:r>
      <w:rPr>
        <w:rFonts w:cs="Calibri"/>
        <w:color w:val="667085"/>
        <w:sz w:val="18"/>
      </w:rPr>
      <w:t xml:space="preserve">  Стр. </w:t>
    </w:r>
    <w:r>
      <w:rPr>
        <w:rFonts w:cs="Calibri"/>
        <w:color w:val="667085"/>
        <w:sz w:val="18"/>
      </w:rPr>
      <w:fldChar w:fldCharType="begin"/>
    </w:r>
    <w:r>
      <w:rPr>
        <w:rFonts w:cs="Calibri"/>
        <w:color w:val="667085"/>
        <w:sz w:val="18"/>
      </w:rPr>
      <w:instrText>PAGE</w:instrText>
    </w:r>
    <w:r>
      <w:rPr>
        <w:rFonts w:cs="Calibri"/>
        <w:color w:val="667085"/>
        <w:sz w:val="18"/>
      </w:rPr>
      <w:fldChar w:fldCharType="separate"/>
    </w:r>
    <w:r>
      <w:rPr>
        <w:rFonts w:cs="Calibri"/>
        <w:color w:val="667085"/>
        <w:sz w:val="18"/>
      </w:rPr>
      <w:t>1</w:t>
    </w:r>
    <w:r>
      <w:rPr>
        <w:rFonts w:cs="Calibri"/>
        <w:color w:val="667085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3FD867" w14:textId="77777777" w:rsidR="00361BA6" w:rsidRDefault="00361BA6">
      <w:pPr>
        <w:spacing w:after="0" w:line="240" w:lineRule="auto"/>
      </w:pPr>
      <w:r>
        <w:separator/>
      </w:r>
    </w:p>
  </w:footnote>
  <w:footnote w:type="continuationSeparator" w:id="0">
    <w:p w14:paraId="1A78E150" w14:textId="77777777" w:rsidR="00361BA6" w:rsidRDefault="00361B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AD83A7" w14:textId="77777777" w:rsidR="00F80065" w:rsidRDefault="00000000">
    <w:pPr>
      <w:pStyle w:val="Header"/>
      <w:pBdr>
        <w:bottom w:val="single" w:sz="4" w:space="6" w:color="D7DEE8"/>
      </w:pBdr>
      <w:spacing w:after="40"/>
    </w:pPr>
    <w:proofErr w:type="gramStart"/>
    <w:r>
      <w:rPr>
        <w:rFonts w:cs="Calibri"/>
        <w:b/>
        <w:color w:val="667085"/>
        <w:sz w:val="18"/>
      </w:rPr>
      <w:t>PARKOUR  |</w:t>
    </w:r>
    <w:proofErr w:type="gramEnd"/>
    <w:r>
      <w:rPr>
        <w:rFonts w:cs="Calibri"/>
        <w:b/>
        <w:color w:val="667085"/>
        <w:sz w:val="18"/>
      </w:rPr>
      <w:t xml:space="preserve">  BUILD 42.20.2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58987232">
    <w:abstractNumId w:val="8"/>
  </w:num>
  <w:num w:numId="2" w16cid:durableId="839740155">
    <w:abstractNumId w:val="6"/>
  </w:num>
  <w:num w:numId="3" w16cid:durableId="863523119">
    <w:abstractNumId w:val="5"/>
  </w:num>
  <w:num w:numId="4" w16cid:durableId="902831413">
    <w:abstractNumId w:val="4"/>
  </w:num>
  <w:num w:numId="5" w16cid:durableId="965431320">
    <w:abstractNumId w:val="7"/>
  </w:num>
  <w:num w:numId="6" w16cid:durableId="1264800594">
    <w:abstractNumId w:val="3"/>
  </w:num>
  <w:num w:numId="7" w16cid:durableId="1228489188">
    <w:abstractNumId w:val="2"/>
  </w:num>
  <w:num w:numId="8" w16cid:durableId="1426655330">
    <w:abstractNumId w:val="1"/>
  </w:num>
  <w:num w:numId="9" w16cid:durableId="16542159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4B45"/>
    <w:rsid w:val="0015074B"/>
    <w:rsid w:val="0029639D"/>
    <w:rsid w:val="00326F90"/>
    <w:rsid w:val="00361BA6"/>
    <w:rsid w:val="00AA1D8D"/>
    <w:rsid w:val="00B47730"/>
    <w:rsid w:val="00C40B7F"/>
    <w:rsid w:val="00CB0664"/>
    <w:rsid w:val="00F8006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106293"/>
  <w14:defaultImageDpi w14:val="300"/>
  <w15:docId w15:val="{7DC2FBCB-0D34-4069-AA39-2FB23C002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eastAsia="Calibri" w:hAnsi="Calibri"/>
      <w:color w:val="2021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ind w:left="540" w:hanging="271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ind w:left="540" w:hanging="271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80" w:line="240" w:lineRule="auto"/>
      <w:ind w:left="259" w:right="259"/>
    </w:pPr>
    <w:rPr>
      <w:rFonts w:ascii="Consolas" w:hAnsi="Consolas"/>
      <w:color w:val="202124"/>
      <w:sz w:val="17"/>
    </w:rPr>
  </w:style>
  <w:style w:type="paragraph" w:customStyle="1" w:styleId="SmallNote">
    <w:name w:val="Small Note"/>
    <w:pPr>
      <w:spacing w:after="80" w:line="264" w:lineRule="auto"/>
    </w:pPr>
    <w:rPr>
      <w:rFonts w:ascii="Calibri" w:eastAsia="Calibri" w:hAnsi="Calibri"/>
      <w:color w:val="667085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280</TotalTime>
  <Pages>20</Pages>
  <Words>3734</Words>
  <Characters>21286</Characters>
  <Application>Microsoft Office Word</Application>
  <DocSecurity>0</DocSecurity>
  <Lines>177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24971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Parkour: система прогрессии и разблокировок</dc:title>
  <dc:subject>Проектное решение и техническое задание для Project Zomboid Build 42.20.2</dc:subject>
  <dc:creator>Parkour mod project</dc:creator>
  <cp:keywords>Project Zomboid, Parkour, progression, technical design, Build 42</cp:keywords>
  <dc:description>generated by python-docx</dc:description>
  <cp:lastModifiedBy>Frozen Heart</cp:lastModifiedBy>
  <cp:revision>2</cp:revision>
  <dcterms:created xsi:type="dcterms:W3CDTF">2013-12-23T23:15:00Z</dcterms:created>
  <dcterms:modified xsi:type="dcterms:W3CDTF">2026-08-14T23:12:00Z</dcterms:modified>
  <cp:category/>
</cp:coreProperties>
</file>